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5F22E" w14:textId="5515EFDA" w:rsidR="00BE1312" w:rsidRDefault="00102685" w:rsidP="00BE1312">
      <w:pPr>
        <w:spacing w:before="120" w:after="120" w:line="288" w:lineRule="auto"/>
        <w:rPr>
          <w:rFonts w:ascii="Arial" w:eastAsia="DengXian" w:hAnsi="DengXian" w:cs="DengXian"/>
          <w:b/>
          <w:color w:val="000000"/>
          <w:sz w:val="28"/>
          <w:szCs w:val="10"/>
        </w:rPr>
      </w:pPr>
      <w:r>
        <w:rPr>
          <w:rFonts w:ascii="Arial" w:eastAsia="DengXian" w:hAnsi="DengXian" w:cs="DengXian"/>
          <w:b/>
          <w:color w:val="000000"/>
          <w:sz w:val="28"/>
          <w:szCs w:val="10"/>
        </w:rPr>
        <w:tab/>
      </w:r>
    </w:p>
    <w:p w14:paraId="62BAE9F2" w14:textId="6E675239" w:rsidR="00BE1312" w:rsidRPr="00DF1918" w:rsidRDefault="00BE1312" w:rsidP="00A94D81">
      <w:pPr>
        <w:pStyle w:val="NoSpacing"/>
        <w:jc w:val="center"/>
        <w:rPr>
          <w:rFonts w:ascii="Arial" w:hAnsi="Arial" w:cs="Arial"/>
          <w:b/>
          <w:bCs/>
          <w:sz w:val="32"/>
          <w:szCs w:val="32"/>
        </w:rPr>
      </w:pPr>
      <w:r w:rsidRPr="00BE1312">
        <w:rPr>
          <w:rFonts w:ascii="Arial" w:hAnsi="Arial" w:cs="Arial"/>
          <w:b/>
          <w:bCs/>
          <w:sz w:val="32"/>
          <w:szCs w:val="32"/>
        </w:rPr>
        <w:t xml:space="preserve">Activity </w:t>
      </w:r>
      <w:r w:rsidR="00A94D81">
        <w:rPr>
          <w:rFonts w:ascii="Arial" w:hAnsi="Arial" w:cs="Arial"/>
          <w:b/>
          <w:bCs/>
          <w:sz w:val="32"/>
          <w:szCs w:val="32"/>
        </w:rPr>
        <w:t>5.1</w:t>
      </w:r>
      <w:r w:rsidRPr="00BE1312">
        <w:rPr>
          <w:rFonts w:ascii="Arial" w:hAnsi="Arial" w:cs="Arial"/>
          <w:b/>
          <w:bCs/>
          <w:sz w:val="32"/>
          <w:szCs w:val="32"/>
        </w:rPr>
        <w:t xml:space="preserve">: </w:t>
      </w:r>
      <w:r w:rsidRPr="00DF1918">
        <w:rPr>
          <w:b/>
          <w:bCs/>
          <w:sz w:val="32"/>
          <w:szCs w:val="32"/>
        </w:rPr>
        <w:t xml:space="preserve"> </w:t>
      </w:r>
      <w:r w:rsidR="00A94D81" w:rsidRPr="00A94D81">
        <w:rPr>
          <w:b/>
          <w:bCs/>
          <w:color w:val="009EDE"/>
          <w:sz w:val="32"/>
          <w:szCs w:val="32"/>
        </w:rPr>
        <w:t>Supervised Learning using Decision Tree &amp; Random Forest (Playing Golf Dataset)</w:t>
      </w:r>
    </w:p>
    <w:p w14:paraId="4B5DCE59" w14:textId="77777777" w:rsidR="00BE1312" w:rsidRDefault="00BE1312" w:rsidP="00BE1312">
      <w:pPr>
        <w:pStyle w:val="NoSpacing"/>
        <w:jc w:val="both"/>
        <w:rPr>
          <w:rFonts w:ascii="Arial" w:hAnsi="Arial" w:cs="Arial"/>
        </w:rPr>
      </w:pPr>
    </w:p>
    <w:p w14:paraId="68C21BF9" w14:textId="77777777" w:rsidR="00BE1312" w:rsidRDefault="00BE1312" w:rsidP="00BE1312">
      <w:pPr>
        <w:pStyle w:val="NoSpacing"/>
        <w:jc w:val="both"/>
        <w:rPr>
          <w:rFonts w:ascii="Arial" w:hAnsi="Arial" w:cs="Arial"/>
        </w:rPr>
      </w:pPr>
      <w:r>
        <w:rPr>
          <w:rFonts w:ascii="Arial" w:hAnsi="Arial" w:cs="Arial"/>
        </w:rPr>
        <w:t>Name:_______________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Date:________________</w:t>
      </w:r>
    </w:p>
    <w:p w14:paraId="79B81205" w14:textId="77777777" w:rsidR="00BE1312" w:rsidRDefault="00BE1312" w:rsidP="00BE1312">
      <w:pPr>
        <w:pStyle w:val="NoSpacing"/>
        <w:jc w:val="both"/>
        <w:rPr>
          <w:rFonts w:ascii="Arial" w:hAnsi="Arial" w:cs="Arial"/>
        </w:rPr>
      </w:pPr>
      <w:r>
        <w:rPr>
          <w:rFonts w:ascii="Arial" w:hAnsi="Arial" w:cs="Arial"/>
        </w:rPr>
        <w:t>Section:______________</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Score:_______________</w:t>
      </w:r>
    </w:p>
    <w:p w14:paraId="7A34F442" w14:textId="77777777" w:rsidR="00BE1312" w:rsidRDefault="00BE1312" w:rsidP="00BE1312">
      <w:pPr>
        <w:pStyle w:val="NoSpacing"/>
      </w:pPr>
    </w:p>
    <w:p w14:paraId="774160E6" w14:textId="07BABA15" w:rsidR="00A94D81" w:rsidRPr="00A94D81" w:rsidRDefault="00A94D81" w:rsidP="00726924">
      <w:pPr>
        <w:pStyle w:val="NoSpacing"/>
        <w:numPr>
          <w:ilvl w:val="0"/>
          <w:numId w:val="79"/>
        </w:numPr>
        <w:jc w:val="both"/>
        <w:rPr>
          <w:rFonts w:ascii="Arial" w:hAnsi="Arial" w:cs="Arial"/>
          <w:b/>
          <w:bCs/>
          <w:lang w:val="en-PH"/>
        </w:rPr>
      </w:pPr>
      <w:r w:rsidRPr="00A94D81">
        <w:rPr>
          <w:rFonts w:ascii="Arial" w:hAnsi="Arial" w:cs="Arial"/>
          <w:b/>
          <w:bCs/>
          <w:lang w:val="en-PH"/>
        </w:rPr>
        <w:t>Objectives</w:t>
      </w:r>
    </w:p>
    <w:p w14:paraId="7AF89D83" w14:textId="77777777" w:rsidR="00726924" w:rsidRDefault="00726924" w:rsidP="00A94D81">
      <w:pPr>
        <w:pStyle w:val="NoSpacing"/>
        <w:jc w:val="both"/>
        <w:rPr>
          <w:rFonts w:ascii="Arial" w:hAnsi="Arial" w:cs="Arial"/>
          <w:lang w:val="en-PH"/>
        </w:rPr>
      </w:pPr>
    </w:p>
    <w:p w14:paraId="222F5C41" w14:textId="36E143F3" w:rsidR="00A94D81" w:rsidRPr="00A94D81" w:rsidRDefault="00A94D81" w:rsidP="006A08D0">
      <w:pPr>
        <w:pStyle w:val="NoSpacing"/>
        <w:ind w:firstLine="360"/>
        <w:jc w:val="both"/>
        <w:rPr>
          <w:rFonts w:ascii="Arial" w:hAnsi="Arial" w:cs="Arial"/>
          <w:lang w:val="en-PH"/>
        </w:rPr>
      </w:pPr>
      <w:r w:rsidRPr="00A94D81">
        <w:rPr>
          <w:rFonts w:ascii="Arial" w:hAnsi="Arial" w:cs="Arial"/>
          <w:lang w:val="en-PH"/>
        </w:rPr>
        <w:t>Students should be able to:</w:t>
      </w:r>
    </w:p>
    <w:p w14:paraId="0DF2F778" w14:textId="77777777" w:rsidR="00A94D81" w:rsidRPr="00A94D81" w:rsidRDefault="00A94D81" w:rsidP="00A94D81">
      <w:pPr>
        <w:pStyle w:val="NoSpacing"/>
        <w:numPr>
          <w:ilvl w:val="0"/>
          <w:numId w:val="64"/>
        </w:numPr>
        <w:jc w:val="both"/>
        <w:rPr>
          <w:rFonts w:ascii="Arial" w:hAnsi="Arial" w:cs="Arial"/>
          <w:lang w:val="en-PH"/>
        </w:rPr>
      </w:pPr>
      <w:r w:rsidRPr="00A94D81">
        <w:rPr>
          <w:rFonts w:ascii="Arial" w:hAnsi="Arial" w:cs="Arial"/>
          <w:lang w:val="en-PH"/>
        </w:rPr>
        <w:t>Understand Supervised Learning (Classification)</w:t>
      </w:r>
    </w:p>
    <w:p w14:paraId="3D0C5F81" w14:textId="77777777" w:rsidR="00A94D81" w:rsidRPr="00A94D81" w:rsidRDefault="00A94D81" w:rsidP="00A94D81">
      <w:pPr>
        <w:pStyle w:val="NoSpacing"/>
        <w:numPr>
          <w:ilvl w:val="0"/>
          <w:numId w:val="64"/>
        </w:numPr>
        <w:jc w:val="both"/>
        <w:rPr>
          <w:rFonts w:ascii="Arial" w:hAnsi="Arial" w:cs="Arial"/>
          <w:lang w:val="en-PH"/>
        </w:rPr>
      </w:pPr>
      <w:r w:rsidRPr="00A94D81">
        <w:rPr>
          <w:rFonts w:ascii="Arial" w:hAnsi="Arial" w:cs="Arial"/>
          <w:lang w:val="en-PH"/>
        </w:rPr>
        <w:t>Apply Decision Tree (J48) and Random Forest in WEKA</w:t>
      </w:r>
    </w:p>
    <w:p w14:paraId="2F88CC6D" w14:textId="77777777" w:rsidR="00A94D81" w:rsidRPr="00A94D81" w:rsidRDefault="00A94D81" w:rsidP="00A94D81">
      <w:pPr>
        <w:pStyle w:val="NoSpacing"/>
        <w:numPr>
          <w:ilvl w:val="0"/>
          <w:numId w:val="64"/>
        </w:numPr>
        <w:jc w:val="both"/>
        <w:rPr>
          <w:rFonts w:ascii="Arial" w:hAnsi="Arial" w:cs="Arial"/>
          <w:lang w:val="en-PH"/>
        </w:rPr>
      </w:pPr>
      <w:r w:rsidRPr="00A94D81">
        <w:rPr>
          <w:rFonts w:ascii="Arial" w:hAnsi="Arial" w:cs="Arial"/>
          <w:lang w:val="en-PH"/>
        </w:rPr>
        <w:t>Evaluate model performance using metrics</w:t>
      </w:r>
    </w:p>
    <w:p w14:paraId="49A885DC" w14:textId="6AC465E5" w:rsidR="00A94D81" w:rsidRPr="00A94D81" w:rsidRDefault="00A94D81" w:rsidP="00A94D81">
      <w:pPr>
        <w:pStyle w:val="NoSpacing"/>
        <w:jc w:val="both"/>
        <w:rPr>
          <w:rFonts w:ascii="Arial" w:hAnsi="Arial" w:cs="Arial"/>
          <w:lang w:val="en-PH"/>
        </w:rPr>
      </w:pPr>
    </w:p>
    <w:p w14:paraId="61242E39" w14:textId="7EE50076" w:rsidR="00A94D81" w:rsidRPr="00A94D81" w:rsidRDefault="00A94D81" w:rsidP="00726924">
      <w:pPr>
        <w:pStyle w:val="NoSpacing"/>
        <w:numPr>
          <w:ilvl w:val="0"/>
          <w:numId w:val="79"/>
        </w:numPr>
        <w:jc w:val="both"/>
        <w:rPr>
          <w:rFonts w:ascii="Arial" w:hAnsi="Arial" w:cs="Arial"/>
          <w:b/>
          <w:bCs/>
          <w:lang w:val="en-PH"/>
        </w:rPr>
      </w:pPr>
      <w:r w:rsidRPr="00A94D81">
        <w:rPr>
          <w:rFonts w:ascii="Arial" w:hAnsi="Arial" w:cs="Arial"/>
          <w:b/>
          <w:bCs/>
          <w:lang w:val="en-PH"/>
        </w:rPr>
        <w:t>Learning Outcomes (Skills/Competencies)</w:t>
      </w:r>
    </w:p>
    <w:p w14:paraId="35891C76" w14:textId="77777777" w:rsidR="00726924" w:rsidRDefault="00726924" w:rsidP="00A94D81">
      <w:pPr>
        <w:pStyle w:val="NoSpacing"/>
        <w:jc w:val="both"/>
        <w:rPr>
          <w:rFonts w:ascii="Arial" w:hAnsi="Arial" w:cs="Arial"/>
          <w:lang w:val="en-PH"/>
        </w:rPr>
      </w:pPr>
    </w:p>
    <w:p w14:paraId="440E30BA" w14:textId="324FAC13" w:rsidR="00A94D81" w:rsidRPr="00A94D81" w:rsidRDefault="00A94D81" w:rsidP="006A08D0">
      <w:pPr>
        <w:pStyle w:val="NoSpacing"/>
        <w:ind w:firstLine="360"/>
        <w:jc w:val="both"/>
        <w:rPr>
          <w:rFonts w:ascii="Arial" w:hAnsi="Arial" w:cs="Arial"/>
          <w:lang w:val="en-PH"/>
        </w:rPr>
      </w:pPr>
      <w:r w:rsidRPr="00A94D81">
        <w:rPr>
          <w:rFonts w:ascii="Arial" w:hAnsi="Arial" w:cs="Arial"/>
          <w:lang w:val="en-PH"/>
        </w:rPr>
        <w:t>Students will be able to:</w:t>
      </w:r>
    </w:p>
    <w:p w14:paraId="6F701840" w14:textId="20B198BC" w:rsidR="00A94D81" w:rsidRPr="00A94D81" w:rsidRDefault="00A94D81" w:rsidP="00A94D81">
      <w:pPr>
        <w:pStyle w:val="NoSpacing"/>
        <w:numPr>
          <w:ilvl w:val="0"/>
          <w:numId w:val="65"/>
        </w:numPr>
        <w:jc w:val="both"/>
        <w:rPr>
          <w:rFonts w:ascii="Arial" w:hAnsi="Arial" w:cs="Arial"/>
          <w:lang w:val="en-PH"/>
        </w:rPr>
      </w:pPr>
      <w:r w:rsidRPr="00A94D81">
        <w:rPr>
          <w:rFonts w:ascii="Arial" w:hAnsi="Arial" w:cs="Arial"/>
          <w:lang w:val="en-PH"/>
        </w:rPr>
        <w:t>Build classification models in WEKA</w:t>
      </w:r>
    </w:p>
    <w:p w14:paraId="3A5F306F" w14:textId="3C94A3C8" w:rsidR="00A94D81" w:rsidRPr="00A94D81" w:rsidRDefault="00A94D81" w:rsidP="00A94D81">
      <w:pPr>
        <w:pStyle w:val="NoSpacing"/>
        <w:numPr>
          <w:ilvl w:val="0"/>
          <w:numId w:val="65"/>
        </w:numPr>
        <w:jc w:val="both"/>
        <w:rPr>
          <w:rFonts w:ascii="Arial" w:hAnsi="Arial" w:cs="Arial"/>
          <w:lang w:val="en-PH"/>
        </w:rPr>
      </w:pPr>
      <w:r w:rsidRPr="00A94D81">
        <w:rPr>
          <w:rFonts w:ascii="Arial" w:hAnsi="Arial" w:cs="Arial"/>
          <w:lang w:val="en-PH"/>
        </w:rPr>
        <w:t>Interpret decision trees and ensemble models</w:t>
      </w:r>
    </w:p>
    <w:p w14:paraId="75951ECF" w14:textId="55ACD3C1" w:rsidR="00A94D81" w:rsidRPr="00A94D81" w:rsidRDefault="00A94D81" w:rsidP="00A94D81">
      <w:pPr>
        <w:pStyle w:val="NoSpacing"/>
        <w:numPr>
          <w:ilvl w:val="0"/>
          <w:numId w:val="65"/>
        </w:numPr>
        <w:jc w:val="both"/>
        <w:rPr>
          <w:rFonts w:ascii="Arial" w:hAnsi="Arial" w:cs="Arial"/>
          <w:lang w:val="en-PH"/>
        </w:rPr>
      </w:pPr>
      <w:r w:rsidRPr="00A94D81">
        <w:rPr>
          <w:rFonts w:ascii="Arial" w:hAnsi="Arial" w:cs="Arial"/>
          <w:lang w:val="en-PH"/>
        </w:rPr>
        <w:t>Explain evaluation metrics conceptually</w:t>
      </w:r>
    </w:p>
    <w:p w14:paraId="74CBDDD6" w14:textId="6244733F" w:rsidR="00A94D81" w:rsidRPr="00A94D81" w:rsidRDefault="00A94D81" w:rsidP="00A94D81">
      <w:pPr>
        <w:pStyle w:val="NoSpacing"/>
        <w:jc w:val="both"/>
        <w:rPr>
          <w:rFonts w:ascii="Arial" w:hAnsi="Arial" w:cs="Arial"/>
          <w:lang w:val="en-PH"/>
        </w:rPr>
      </w:pPr>
    </w:p>
    <w:p w14:paraId="4C0A57A6" w14:textId="4D022028" w:rsidR="00A94D81" w:rsidRPr="00A94D81" w:rsidRDefault="00A94D81" w:rsidP="00726924">
      <w:pPr>
        <w:pStyle w:val="NoSpacing"/>
        <w:numPr>
          <w:ilvl w:val="0"/>
          <w:numId w:val="79"/>
        </w:numPr>
        <w:jc w:val="both"/>
        <w:rPr>
          <w:rFonts w:ascii="Arial" w:hAnsi="Arial" w:cs="Arial"/>
          <w:b/>
          <w:bCs/>
          <w:lang w:val="en-PH"/>
        </w:rPr>
      </w:pPr>
      <w:r w:rsidRPr="00A94D81">
        <w:rPr>
          <w:rFonts w:ascii="Arial" w:hAnsi="Arial" w:cs="Arial"/>
          <w:b/>
          <w:bCs/>
          <w:lang w:val="en-PH"/>
        </w:rPr>
        <w:t>Exercises (Laboratory Activity)</w:t>
      </w:r>
    </w:p>
    <w:p w14:paraId="3CBB4AA7" w14:textId="77777777" w:rsidR="00A068F4" w:rsidRPr="00A068F4" w:rsidRDefault="00A068F4" w:rsidP="00F1681F">
      <w:pPr>
        <w:pStyle w:val="Heading1"/>
        <w:ind w:firstLine="360"/>
        <w:rPr>
          <w:lang w:val="en-PH" w:eastAsia="en-PH"/>
        </w:rPr>
      </w:pPr>
      <w:r w:rsidRPr="00A068F4">
        <w:rPr>
          <w:lang w:val="en-PH" w:eastAsia="en-PH"/>
        </w:rPr>
        <w:t>PART 1: Data Loading and Inspection</w:t>
      </w:r>
    </w:p>
    <w:p w14:paraId="782BBDC9" w14:textId="77777777" w:rsidR="00A068F4" w:rsidRPr="00A068F4" w:rsidRDefault="00A068F4" w:rsidP="00A068F4">
      <w:pPr>
        <w:spacing w:before="100" w:beforeAutospacing="1" w:after="100" w:afterAutospacing="1" w:line="240" w:lineRule="auto"/>
        <w:ind w:firstLine="360"/>
        <w:outlineLvl w:val="2"/>
        <w:rPr>
          <w:rFonts w:ascii="Arial" w:eastAsia="Times New Roman" w:hAnsi="Arial" w:cs="Arial"/>
          <w:b/>
          <w:bCs/>
          <w:sz w:val="24"/>
          <w:szCs w:val="24"/>
          <w:lang w:val="en-PH" w:eastAsia="en-PH"/>
        </w:rPr>
      </w:pPr>
      <w:r w:rsidRPr="00A068F4">
        <w:rPr>
          <w:rFonts w:ascii="Arial" w:eastAsia="Times New Roman" w:hAnsi="Arial" w:cs="Arial"/>
          <w:b/>
          <w:bCs/>
          <w:sz w:val="24"/>
          <w:szCs w:val="24"/>
          <w:lang w:val="en-PH" w:eastAsia="en-PH"/>
        </w:rPr>
        <w:t>Instructions:</w:t>
      </w:r>
    </w:p>
    <w:p w14:paraId="411CAF0C" w14:textId="77777777" w:rsidR="00A068F4" w:rsidRPr="00A068F4" w:rsidRDefault="00A068F4" w:rsidP="00A068F4">
      <w:pPr>
        <w:numPr>
          <w:ilvl w:val="0"/>
          <w:numId w:val="80"/>
        </w:numPr>
        <w:spacing w:before="100" w:beforeAutospacing="1" w:after="100" w:afterAutospacing="1" w:line="240" w:lineRule="auto"/>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Open WEKA Explorer </w:t>
      </w:r>
    </w:p>
    <w:p w14:paraId="04742FE9" w14:textId="77777777" w:rsidR="00A068F4" w:rsidRPr="00A068F4" w:rsidRDefault="00A068F4" w:rsidP="00A068F4">
      <w:pPr>
        <w:numPr>
          <w:ilvl w:val="0"/>
          <w:numId w:val="80"/>
        </w:numPr>
        <w:spacing w:before="100" w:beforeAutospacing="1" w:after="100" w:afterAutospacing="1" w:line="240" w:lineRule="auto"/>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Click </w:t>
      </w:r>
      <w:r w:rsidRPr="00A068F4">
        <w:rPr>
          <w:rFonts w:ascii="Arial" w:eastAsia="Times New Roman" w:hAnsi="Arial" w:cs="Arial"/>
          <w:b/>
          <w:bCs/>
          <w:sz w:val="24"/>
          <w:szCs w:val="24"/>
          <w:lang w:val="en-PH" w:eastAsia="en-PH"/>
        </w:rPr>
        <w:t>Preprocess tab</w:t>
      </w:r>
      <w:r w:rsidRPr="00A068F4">
        <w:rPr>
          <w:rFonts w:ascii="Arial" w:eastAsia="Times New Roman" w:hAnsi="Arial" w:cs="Arial"/>
          <w:sz w:val="24"/>
          <w:szCs w:val="24"/>
          <w:lang w:val="en-PH" w:eastAsia="en-PH"/>
        </w:rPr>
        <w:t xml:space="preserve"> </w:t>
      </w:r>
    </w:p>
    <w:p w14:paraId="785EBB3C" w14:textId="77777777" w:rsidR="00A068F4" w:rsidRPr="00A068F4" w:rsidRDefault="00A068F4" w:rsidP="00A068F4">
      <w:pPr>
        <w:numPr>
          <w:ilvl w:val="0"/>
          <w:numId w:val="80"/>
        </w:numPr>
        <w:spacing w:before="100" w:beforeAutospacing="1" w:after="100" w:afterAutospacing="1" w:line="240" w:lineRule="auto"/>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Click </w:t>
      </w:r>
      <w:r w:rsidRPr="00A068F4">
        <w:rPr>
          <w:rFonts w:ascii="Arial" w:eastAsia="Times New Roman" w:hAnsi="Arial" w:cs="Arial"/>
          <w:b/>
          <w:bCs/>
          <w:sz w:val="24"/>
          <w:szCs w:val="24"/>
          <w:lang w:val="en-PH" w:eastAsia="en-PH"/>
        </w:rPr>
        <w:t>Open file</w:t>
      </w:r>
      <w:r w:rsidRPr="00A068F4">
        <w:rPr>
          <w:rFonts w:ascii="Arial" w:eastAsia="Times New Roman" w:hAnsi="Arial" w:cs="Arial"/>
          <w:sz w:val="24"/>
          <w:szCs w:val="24"/>
          <w:lang w:val="en-PH" w:eastAsia="en-PH"/>
        </w:rPr>
        <w:t xml:space="preserve"> </w:t>
      </w:r>
    </w:p>
    <w:p w14:paraId="6541D279" w14:textId="77777777" w:rsidR="00A068F4" w:rsidRPr="00A068F4" w:rsidRDefault="00A068F4" w:rsidP="00A068F4">
      <w:pPr>
        <w:numPr>
          <w:ilvl w:val="0"/>
          <w:numId w:val="80"/>
        </w:numPr>
        <w:spacing w:before="100" w:beforeAutospacing="1" w:after="100" w:afterAutospacing="1" w:line="240" w:lineRule="auto"/>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Load: </w:t>
      </w:r>
      <w:proofErr w:type="spellStart"/>
      <w:r w:rsidRPr="00A068F4">
        <w:rPr>
          <w:rFonts w:ascii="Arial" w:eastAsia="Times New Roman" w:hAnsi="Arial" w:cs="Arial"/>
          <w:sz w:val="24"/>
          <w:szCs w:val="24"/>
          <w:lang w:val="en-PH" w:eastAsia="en-PH"/>
        </w:rPr>
        <w:t>weather.nominal.arff</w:t>
      </w:r>
      <w:proofErr w:type="spellEnd"/>
      <w:r w:rsidRPr="00A068F4">
        <w:rPr>
          <w:rFonts w:ascii="Arial" w:eastAsia="Times New Roman" w:hAnsi="Arial" w:cs="Arial"/>
          <w:sz w:val="24"/>
          <w:szCs w:val="24"/>
          <w:lang w:val="en-PH" w:eastAsia="en-PH"/>
        </w:rPr>
        <w:t xml:space="preserve"> </w:t>
      </w:r>
    </w:p>
    <w:p w14:paraId="5687B979" w14:textId="57D69FD3" w:rsidR="00A068F4" w:rsidRPr="00A068F4" w:rsidRDefault="00A068F4" w:rsidP="00A068F4">
      <w:pPr>
        <w:spacing w:before="100" w:beforeAutospacing="1" w:after="100" w:afterAutospacing="1" w:line="240" w:lineRule="auto"/>
        <w:ind w:left="720"/>
        <w:outlineLvl w:val="2"/>
        <w:rPr>
          <w:rFonts w:ascii="Arial" w:eastAsia="Times New Roman" w:hAnsi="Arial" w:cs="Arial"/>
          <w:b/>
          <w:bCs/>
          <w:sz w:val="24"/>
          <w:szCs w:val="24"/>
          <w:lang w:val="en-PH" w:eastAsia="en-PH"/>
        </w:rPr>
      </w:pPr>
      <w:r w:rsidRPr="00A068F4">
        <w:rPr>
          <w:rFonts w:ascii="Arial" w:eastAsia="Times New Roman" w:hAnsi="Arial" w:cs="Arial"/>
          <w:b/>
          <w:bCs/>
          <w:sz w:val="24"/>
          <w:szCs w:val="24"/>
          <w:lang w:val="en-PH" w:eastAsia="en-PH"/>
        </w:rPr>
        <w:t>Questions</w:t>
      </w:r>
    </w:p>
    <w:p w14:paraId="7A78B7F2" w14:textId="77777777" w:rsidR="0072563B" w:rsidRDefault="00A068F4" w:rsidP="00A068F4">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Q1. How many instances are in the dataset?</w:t>
      </w:r>
    </w:p>
    <w:p>
      <w:pPr>
        <w:spacing w:before="100" w:after="100" w:line="240" w:lineRule="auto"/>
      </w:pPr>
      <w:r>
        <w:rPr>
          <w:rFonts w:ascii="Arial" w:hAnsi="Arial" w:cs="Arial"/>
          <w:sz w:val="24"/>
          <w:szCs w:val="24"/>
        </w:rPr>
        <w:t>Answer: The dataset has 14 instances.</w:t>
      </w:r>
    </w:p>
    <w:p w14:paraId="2FE33FC8" w14:textId="1C7CCAB1" w:rsidR="00A068F4" w:rsidRPr="00A068F4" w:rsidRDefault="00A068F4" w:rsidP="00A068F4">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 Answer: The dataset has 14 instances.</w:t>
      </w:r>
    </w:p>
    <w:p w14:paraId="1D6D4E29" w14:textId="77777777" w:rsidR="0072563B" w:rsidRDefault="00A068F4" w:rsidP="00A068F4">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Q2. What is the class attribute?</w:t>
      </w:r>
    </w:p>
    <w:p>
      <w:pPr>
        <w:spacing w:before="100" w:after="100" w:line="240" w:lineRule="auto"/>
      </w:pPr>
      <w:r>
        <w:rPr>
          <w:rFonts w:ascii="Arial" w:hAnsi="Arial" w:cs="Arial"/>
          <w:sz w:val="24"/>
          <w:szCs w:val="24"/>
        </w:rPr>
        <w:t>Answer: The class attribute is play.</w:t>
      </w:r>
    </w:p>
    <w:p w14:paraId="3C12B9EB" w14:textId="0435C258" w:rsidR="00A068F4" w:rsidRPr="00A068F4" w:rsidRDefault="00A068F4" w:rsidP="00A068F4">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 Answer: The class attribute is play.</w:t>
      </w:r>
    </w:p>
    <w:p w14:paraId="1F7F3824" w14:textId="2F019B7D" w:rsidR="00A068F4" w:rsidRDefault="00A068F4" w:rsidP="00A068F4">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Q3. What type of problem is this?</w:t>
      </w:r>
      <w:r>
        <w:rPr>
          <w:rFonts w:ascii="Arial" w:eastAsia="Times New Roman" w:hAnsi="Arial" w:cs="Arial"/>
          <w:sz w:val="24"/>
          <w:szCs w:val="24"/>
          <w:lang w:val="en-PH" w:eastAsia="en-PH"/>
        </w:rPr>
        <w:t xml:space="preserve"> (Classification or Clustering problem)</w:t>
      </w:r>
    </w:p>
    <w:p>
      <w:pPr>
        <w:spacing w:before="100" w:after="100" w:line="240" w:lineRule="auto"/>
      </w:pPr>
      <w:r>
        <w:rPr>
          <w:rFonts w:ascii="Arial" w:hAnsi="Arial" w:cs="Arial"/>
          <w:sz w:val="24"/>
          <w:szCs w:val="24"/>
        </w:rPr>
        <w:t>Answer: This is a classification problem because the goal is to predict whether the value of play is yes or no.</w:t>
      </w:r>
    </w:p>
    <w:p w14:paraId="6E997B0B" w14:textId="77777777" w:rsidR="00A068F4" w:rsidRPr="00A068F4" w:rsidRDefault="00A068F4" w:rsidP="00D702A3">
      <w:pPr>
        <w:pStyle w:val="Heading1"/>
        <w:ind w:firstLine="360"/>
        <w:rPr>
          <w:lang w:val="en-PH" w:eastAsia="en-PH"/>
        </w:rPr>
      </w:pPr>
      <w:r w:rsidRPr="00A068F4">
        <w:rPr>
          <w:lang w:val="en-PH" w:eastAsia="en-PH"/>
        </w:rPr>
        <w:lastRenderedPageBreak/>
        <w:t>PART 2: Decision Tree (J48) – Training Set</w:t>
      </w:r>
    </w:p>
    <w:p w14:paraId="11123728" w14:textId="77777777" w:rsidR="00A068F4" w:rsidRPr="00A068F4" w:rsidRDefault="00A068F4" w:rsidP="000467FA">
      <w:pPr>
        <w:spacing w:before="100" w:beforeAutospacing="1" w:after="100" w:afterAutospacing="1" w:line="240" w:lineRule="auto"/>
        <w:ind w:left="360"/>
        <w:outlineLvl w:val="2"/>
        <w:rPr>
          <w:rFonts w:ascii="Arial" w:eastAsia="Times New Roman" w:hAnsi="Arial" w:cs="Arial"/>
          <w:b/>
          <w:bCs/>
          <w:sz w:val="24"/>
          <w:szCs w:val="24"/>
          <w:lang w:val="en-PH" w:eastAsia="en-PH"/>
        </w:rPr>
      </w:pPr>
      <w:r w:rsidRPr="00A068F4">
        <w:rPr>
          <w:rFonts w:ascii="Arial" w:eastAsia="Times New Roman" w:hAnsi="Arial" w:cs="Arial"/>
          <w:b/>
          <w:bCs/>
          <w:sz w:val="24"/>
          <w:szCs w:val="24"/>
          <w:lang w:val="en-PH" w:eastAsia="en-PH"/>
        </w:rPr>
        <w:t>Instructions:</w:t>
      </w:r>
    </w:p>
    <w:p w14:paraId="19E6FA81" w14:textId="1CB8FDBE" w:rsidR="00A068F4" w:rsidRPr="00251573" w:rsidRDefault="00A068F4" w:rsidP="00251573">
      <w:pPr>
        <w:numPr>
          <w:ilvl w:val="0"/>
          <w:numId w:val="81"/>
        </w:numPr>
        <w:tabs>
          <w:tab w:val="clear" w:pos="720"/>
          <w:tab w:val="num" w:pos="1080"/>
        </w:tabs>
        <w:spacing w:before="100" w:beforeAutospacing="1" w:after="100" w:afterAutospacing="1" w:line="240" w:lineRule="auto"/>
        <w:ind w:left="108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Go to </w:t>
      </w:r>
      <w:r w:rsidRPr="00A068F4">
        <w:rPr>
          <w:rFonts w:ascii="Arial" w:eastAsia="Times New Roman" w:hAnsi="Arial" w:cs="Arial"/>
          <w:b/>
          <w:bCs/>
          <w:sz w:val="24"/>
          <w:szCs w:val="24"/>
          <w:lang w:val="en-PH" w:eastAsia="en-PH"/>
        </w:rPr>
        <w:t>Classify tab</w:t>
      </w:r>
      <w:r w:rsidR="00251573">
        <w:rPr>
          <w:rFonts w:ascii="Arial" w:eastAsia="Times New Roman" w:hAnsi="Arial" w:cs="Arial"/>
          <w:sz w:val="24"/>
          <w:szCs w:val="24"/>
          <w:lang w:val="en-PH" w:eastAsia="en-PH"/>
        </w:rPr>
        <w:t xml:space="preserve">. </w:t>
      </w:r>
      <w:r w:rsidRPr="00251573">
        <w:rPr>
          <w:rFonts w:ascii="Arial" w:eastAsia="Times New Roman" w:hAnsi="Arial" w:cs="Arial"/>
          <w:sz w:val="24"/>
          <w:szCs w:val="24"/>
          <w:lang w:val="en-PH" w:eastAsia="en-PH"/>
        </w:rPr>
        <w:t xml:space="preserve">Choose → </w:t>
      </w:r>
      <w:r w:rsidRPr="00251573">
        <w:rPr>
          <w:rFonts w:ascii="Arial" w:eastAsia="Times New Roman" w:hAnsi="Arial" w:cs="Arial"/>
          <w:b/>
          <w:bCs/>
          <w:sz w:val="24"/>
          <w:szCs w:val="24"/>
          <w:lang w:val="en-PH" w:eastAsia="en-PH"/>
        </w:rPr>
        <w:t>trees → J48</w:t>
      </w:r>
      <w:r w:rsidRPr="00251573">
        <w:rPr>
          <w:rFonts w:ascii="Arial" w:eastAsia="Times New Roman" w:hAnsi="Arial" w:cs="Arial"/>
          <w:sz w:val="24"/>
          <w:szCs w:val="24"/>
          <w:lang w:val="en-PH" w:eastAsia="en-PH"/>
        </w:rPr>
        <w:t xml:space="preserve"> </w:t>
      </w:r>
    </w:p>
    <w:p w14:paraId="4D24F012" w14:textId="67427A23" w:rsidR="00A068F4" w:rsidRPr="00A068F4" w:rsidRDefault="00A068F4" w:rsidP="000467FA">
      <w:pPr>
        <w:numPr>
          <w:ilvl w:val="0"/>
          <w:numId w:val="81"/>
        </w:numPr>
        <w:tabs>
          <w:tab w:val="clear" w:pos="720"/>
          <w:tab w:val="num" w:pos="1080"/>
        </w:tabs>
        <w:spacing w:before="100" w:beforeAutospacing="1" w:after="100" w:afterAutospacing="1" w:line="240" w:lineRule="auto"/>
        <w:ind w:left="108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Under Test Options → select:</w:t>
      </w:r>
      <w:r w:rsidRPr="00A068F4">
        <w:rPr>
          <w:rFonts w:ascii="Arial" w:eastAsia="Times New Roman" w:hAnsi="Arial" w:cs="Arial"/>
          <w:sz w:val="24"/>
          <w:szCs w:val="24"/>
          <w:lang w:val="en-PH" w:eastAsia="en-PH"/>
        </w:rPr>
        <w:br/>
      </w:r>
      <w:r w:rsidRPr="00A068F4">
        <w:rPr>
          <w:rFonts w:ascii="Segoe UI Symbol" w:eastAsia="Times New Roman" w:hAnsi="Segoe UI Symbol" w:cs="Segoe UI Symbol"/>
          <w:sz w:val="24"/>
          <w:szCs w:val="24"/>
          <w:lang w:val="en-PH" w:eastAsia="en-PH"/>
        </w:rPr>
        <w:t>✔</w:t>
      </w:r>
      <w:r w:rsidRPr="00A068F4">
        <w:rPr>
          <w:rFonts w:ascii="Arial" w:eastAsia="Times New Roman" w:hAnsi="Arial" w:cs="Arial"/>
          <w:sz w:val="24"/>
          <w:szCs w:val="24"/>
          <w:lang w:val="en-PH" w:eastAsia="en-PH"/>
        </w:rPr>
        <w:t xml:space="preserve"> </w:t>
      </w:r>
      <w:r w:rsidRPr="00A068F4">
        <w:rPr>
          <w:rFonts w:ascii="Arial" w:eastAsia="Times New Roman" w:hAnsi="Arial" w:cs="Arial"/>
          <w:b/>
          <w:bCs/>
          <w:sz w:val="24"/>
          <w:szCs w:val="24"/>
          <w:lang w:val="en-PH" w:eastAsia="en-PH"/>
        </w:rPr>
        <w:t>Use training set</w:t>
      </w:r>
      <w:r w:rsidRPr="00A068F4">
        <w:rPr>
          <w:rFonts w:ascii="Arial" w:eastAsia="Times New Roman" w:hAnsi="Arial" w:cs="Arial"/>
          <w:sz w:val="24"/>
          <w:szCs w:val="24"/>
          <w:lang w:val="en-PH" w:eastAsia="en-PH"/>
        </w:rPr>
        <w:t xml:space="preserve"> </w:t>
      </w:r>
      <w:r w:rsidR="00596455" w:rsidRPr="00596455">
        <w:rPr>
          <w:rFonts w:ascii="Arial" w:eastAsia="Times New Roman" w:hAnsi="Arial" w:cs="Arial"/>
          <w:i/>
          <w:iCs/>
          <w:sz w:val="18"/>
          <w:szCs w:val="18"/>
          <w:lang w:val="en-PH" w:eastAsia="en-PH"/>
        </w:rPr>
        <w:t>(The training set is the collection of examples (rows in your dataset) used to fit the model.)</w:t>
      </w:r>
    </w:p>
    <w:p w14:paraId="1D1ABEC7" w14:textId="77777777" w:rsidR="00A068F4" w:rsidRPr="00A068F4" w:rsidRDefault="00A068F4" w:rsidP="000467FA">
      <w:pPr>
        <w:numPr>
          <w:ilvl w:val="0"/>
          <w:numId w:val="81"/>
        </w:numPr>
        <w:tabs>
          <w:tab w:val="clear" w:pos="720"/>
          <w:tab w:val="num" w:pos="1080"/>
        </w:tabs>
        <w:spacing w:before="100" w:beforeAutospacing="1" w:after="100" w:afterAutospacing="1" w:line="240" w:lineRule="auto"/>
        <w:ind w:left="108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Click </w:t>
      </w:r>
      <w:r w:rsidRPr="00A068F4">
        <w:rPr>
          <w:rFonts w:ascii="Arial" w:eastAsia="Times New Roman" w:hAnsi="Arial" w:cs="Arial"/>
          <w:b/>
          <w:bCs/>
          <w:sz w:val="24"/>
          <w:szCs w:val="24"/>
          <w:lang w:val="en-PH" w:eastAsia="en-PH"/>
        </w:rPr>
        <w:t>Start</w:t>
      </w:r>
      <w:r w:rsidRPr="00A068F4">
        <w:rPr>
          <w:rFonts w:ascii="Arial" w:eastAsia="Times New Roman" w:hAnsi="Arial" w:cs="Arial"/>
          <w:sz w:val="24"/>
          <w:szCs w:val="24"/>
          <w:lang w:val="en-PH" w:eastAsia="en-PH"/>
        </w:rPr>
        <w:t xml:space="preserve"> </w:t>
      </w:r>
    </w:p>
    <w:p w14:paraId="27124E89" w14:textId="6CBF13C8" w:rsidR="00A068F4" w:rsidRPr="00A068F4" w:rsidRDefault="00A068F4" w:rsidP="000467FA">
      <w:pPr>
        <w:spacing w:before="100" w:beforeAutospacing="1" w:after="100" w:afterAutospacing="1" w:line="240" w:lineRule="auto"/>
        <w:ind w:left="360"/>
        <w:outlineLvl w:val="2"/>
        <w:rPr>
          <w:rFonts w:ascii="Arial" w:eastAsia="Times New Roman" w:hAnsi="Arial" w:cs="Arial"/>
          <w:b/>
          <w:bCs/>
          <w:sz w:val="24"/>
          <w:szCs w:val="24"/>
          <w:lang w:val="en-PH" w:eastAsia="en-PH"/>
        </w:rPr>
      </w:pPr>
      <w:r w:rsidRPr="00A068F4">
        <w:rPr>
          <w:rFonts w:ascii="Arial" w:eastAsia="Times New Roman" w:hAnsi="Arial" w:cs="Arial"/>
          <w:b/>
          <w:bCs/>
          <w:sz w:val="24"/>
          <w:szCs w:val="24"/>
          <w:lang w:val="en-PH" w:eastAsia="en-PH"/>
        </w:rPr>
        <w:t>Questions</w:t>
      </w:r>
    </w:p>
    <w:p w14:paraId="40A1B3B0" w14:textId="77777777" w:rsidR="0072563B" w:rsidRDefault="00A068F4" w:rsidP="000467FA">
      <w:pPr>
        <w:spacing w:before="100" w:beforeAutospacing="1" w:after="100" w:afterAutospacing="1" w:line="240" w:lineRule="auto"/>
        <w:ind w:left="36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Q4. What is the accuracy using the training set? </w:t>
      </w:r>
    </w:p>
    <w:p w14:paraId="045BB7FD" w14:textId="16773577" w:rsidR="00A068F4" w:rsidRPr="00A068F4" w:rsidRDefault="00A068F4" w:rsidP="000467FA">
      <w:pPr>
        <w:spacing w:before="100" w:beforeAutospacing="1" w:after="100" w:afterAutospacing="1" w:line="240" w:lineRule="auto"/>
        <w:ind w:left="360"/>
        <w:rPr>
          <w:rFonts w:ascii="Arial" w:eastAsia="Times New Roman" w:hAnsi="Arial" w:cs="Arial"/>
          <w:sz w:val="24"/>
          <w:szCs w:val="24"/>
          <w:lang w:val="en-PH" w:eastAsia="en-PH"/>
        </w:rPr>
      </w:pPr>
      <w:r>
        <w:rPr>
          <w:rFonts w:ascii="Arial" w:hAnsi="Arial" w:cs="Arial"/>
          <w:sz w:val="24"/>
          <w:szCs w:val="24"/>
        </w:rPr>
        <w:t>Answer: The accuracy using the training set is 100% or 14 out of 14 correctly classified instances.</w:t>
      </w:r>
    </w:p>
    <w:p w14:paraId="3039DEA2" w14:textId="77777777" w:rsidR="0072563B" w:rsidRDefault="00A068F4" w:rsidP="000467FA">
      <w:pPr>
        <w:spacing w:before="100" w:beforeAutospacing="1" w:after="100" w:afterAutospacing="1" w:line="240" w:lineRule="auto"/>
        <w:ind w:left="36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Q5. Why is the accuracy very high? </w:t>
      </w:r>
    </w:p>
    <w:p w14:paraId="2929F3D0" w14:textId="371EA905" w:rsidR="00A068F4" w:rsidRPr="00A068F4" w:rsidRDefault="00A068F4" w:rsidP="000467FA">
      <w:pPr>
        <w:spacing w:before="100" w:beforeAutospacing="1" w:after="100" w:afterAutospacing="1" w:line="240" w:lineRule="auto"/>
        <w:ind w:left="360"/>
        <w:rPr>
          <w:rFonts w:ascii="Arial" w:eastAsia="Times New Roman" w:hAnsi="Arial" w:cs="Arial"/>
          <w:sz w:val="24"/>
          <w:szCs w:val="24"/>
          <w:lang w:val="en-PH" w:eastAsia="en-PH"/>
        </w:rPr>
      </w:pPr>
      <w:r>
        <w:rPr>
          <w:rFonts w:ascii="Arial" w:hAnsi="Arial" w:cs="Arial"/>
          <w:sz w:val="24"/>
          <w:szCs w:val="24"/>
        </w:rPr>
        <w:t>Answer: The accuracy is very high because the model was tested on the same data it used for training. Since the dataset is small, the model was able to fit the patterns very closely.</w:t>
      </w:r>
    </w:p>
    <w:p w14:paraId="497B42A9" w14:textId="77777777" w:rsidR="00A068F4" w:rsidRPr="00A068F4" w:rsidRDefault="00A068F4" w:rsidP="00D702A3">
      <w:pPr>
        <w:pStyle w:val="Heading1"/>
        <w:ind w:firstLine="360"/>
        <w:rPr>
          <w:lang w:val="en-PH" w:eastAsia="en-PH"/>
        </w:rPr>
      </w:pPr>
      <w:r w:rsidRPr="00A068F4">
        <w:rPr>
          <w:lang w:val="en-PH" w:eastAsia="en-PH"/>
        </w:rPr>
        <w:t>PART 3: Decision Tree (J48) – Cross Validation</w:t>
      </w:r>
    </w:p>
    <w:p w14:paraId="18B92DE8" w14:textId="77777777" w:rsidR="00A068F4" w:rsidRPr="00A068F4" w:rsidRDefault="00A068F4" w:rsidP="000467FA">
      <w:pPr>
        <w:spacing w:before="100" w:beforeAutospacing="1" w:after="100" w:afterAutospacing="1" w:line="240" w:lineRule="auto"/>
        <w:ind w:left="360"/>
        <w:outlineLvl w:val="2"/>
        <w:rPr>
          <w:rFonts w:ascii="Arial" w:eastAsia="Times New Roman" w:hAnsi="Arial" w:cs="Arial"/>
          <w:b/>
          <w:bCs/>
          <w:sz w:val="24"/>
          <w:szCs w:val="24"/>
          <w:lang w:val="en-PH" w:eastAsia="en-PH"/>
        </w:rPr>
      </w:pPr>
      <w:r w:rsidRPr="00A068F4">
        <w:rPr>
          <w:rFonts w:ascii="Arial" w:eastAsia="Times New Roman" w:hAnsi="Arial" w:cs="Arial"/>
          <w:b/>
          <w:bCs/>
          <w:sz w:val="24"/>
          <w:szCs w:val="24"/>
          <w:lang w:val="en-PH" w:eastAsia="en-PH"/>
        </w:rPr>
        <w:t>Instructions:</w:t>
      </w:r>
    </w:p>
    <w:p w14:paraId="1322CEF6" w14:textId="77777777" w:rsidR="00A068F4" w:rsidRPr="00A068F4" w:rsidRDefault="00A068F4" w:rsidP="000467FA">
      <w:pPr>
        <w:numPr>
          <w:ilvl w:val="0"/>
          <w:numId w:val="82"/>
        </w:numPr>
        <w:tabs>
          <w:tab w:val="clear" w:pos="720"/>
          <w:tab w:val="num" w:pos="1080"/>
        </w:tabs>
        <w:spacing w:before="100" w:beforeAutospacing="1" w:after="100" w:afterAutospacing="1" w:line="240" w:lineRule="auto"/>
        <w:ind w:left="108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Keep </w:t>
      </w:r>
      <w:r w:rsidRPr="00A068F4">
        <w:rPr>
          <w:rFonts w:ascii="Arial" w:eastAsia="Times New Roman" w:hAnsi="Arial" w:cs="Arial"/>
          <w:b/>
          <w:bCs/>
          <w:sz w:val="24"/>
          <w:szCs w:val="24"/>
          <w:lang w:val="en-PH" w:eastAsia="en-PH"/>
        </w:rPr>
        <w:t>J48 selected</w:t>
      </w:r>
      <w:r w:rsidRPr="00A068F4">
        <w:rPr>
          <w:rFonts w:ascii="Arial" w:eastAsia="Times New Roman" w:hAnsi="Arial" w:cs="Arial"/>
          <w:sz w:val="24"/>
          <w:szCs w:val="24"/>
          <w:lang w:val="en-PH" w:eastAsia="en-PH"/>
        </w:rPr>
        <w:t xml:space="preserve"> </w:t>
      </w:r>
    </w:p>
    <w:p w14:paraId="396A7741" w14:textId="77777777" w:rsidR="00A068F4" w:rsidRPr="00A068F4" w:rsidRDefault="00A068F4" w:rsidP="000467FA">
      <w:pPr>
        <w:numPr>
          <w:ilvl w:val="0"/>
          <w:numId w:val="82"/>
        </w:numPr>
        <w:tabs>
          <w:tab w:val="clear" w:pos="720"/>
          <w:tab w:val="num" w:pos="1080"/>
        </w:tabs>
        <w:spacing w:before="100" w:beforeAutospacing="1" w:after="100" w:afterAutospacing="1" w:line="240" w:lineRule="auto"/>
        <w:ind w:left="108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Change Test Options →</w:t>
      </w:r>
      <w:r w:rsidRPr="00A068F4">
        <w:rPr>
          <w:rFonts w:ascii="Arial" w:eastAsia="Times New Roman" w:hAnsi="Arial" w:cs="Arial"/>
          <w:sz w:val="24"/>
          <w:szCs w:val="24"/>
          <w:lang w:val="en-PH" w:eastAsia="en-PH"/>
        </w:rPr>
        <w:br/>
      </w:r>
      <w:r w:rsidRPr="00A068F4">
        <w:rPr>
          <w:rFonts w:ascii="Segoe UI Symbol" w:eastAsia="Times New Roman" w:hAnsi="Segoe UI Symbol" w:cs="Segoe UI Symbol"/>
          <w:sz w:val="24"/>
          <w:szCs w:val="24"/>
          <w:lang w:val="en-PH" w:eastAsia="en-PH"/>
        </w:rPr>
        <w:t>✔</w:t>
      </w:r>
      <w:r w:rsidRPr="00A068F4">
        <w:rPr>
          <w:rFonts w:ascii="Arial" w:eastAsia="Times New Roman" w:hAnsi="Arial" w:cs="Arial"/>
          <w:sz w:val="24"/>
          <w:szCs w:val="24"/>
          <w:lang w:val="en-PH" w:eastAsia="en-PH"/>
        </w:rPr>
        <w:t xml:space="preserve"> </w:t>
      </w:r>
      <w:r w:rsidRPr="00A068F4">
        <w:rPr>
          <w:rFonts w:ascii="Arial" w:eastAsia="Times New Roman" w:hAnsi="Arial" w:cs="Arial"/>
          <w:b/>
          <w:bCs/>
          <w:sz w:val="24"/>
          <w:szCs w:val="24"/>
          <w:lang w:val="en-PH" w:eastAsia="en-PH"/>
        </w:rPr>
        <w:t>10-fold cross-validation</w:t>
      </w:r>
      <w:r w:rsidRPr="00A068F4">
        <w:rPr>
          <w:rFonts w:ascii="Arial" w:eastAsia="Times New Roman" w:hAnsi="Arial" w:cs="Arial"/>
          <w:sz w:val="24"/>
          <w:szCs w:val="24"/>
          <w:lang w:val="en-PH" w:eastAsia="en-PH"/>
        </w:rPr>
        <w:t xml:space="preserve"> </w:t>
      </w:r>
    </w:p>
    <w:p w14:paraId="446DC1D1" w14:textId="77777777" w:rsidR="00A068F4" w:rsidRPr="00A068F4" w:rsidRDefault="00A068F4" w:rsidP="000467FA">
      <w:pPr>
        <w:numPr>
          <w:ilvl w:val="0"/>
          <w:numId w:val="82"/>
        </w:numPr>
        <w:tabs>
          <w:tab w:val="clear" w:pos="720"/>
          <w:tab w:val="num" w:pos="1080"/>
        </w:tabs>
        <w:spacing w:before="100" w:beforeAutospacing="1" w:after="100" w:afterAutospacing="1" w:line="240" w:lineRule="auto"/>
        <w:ind w:left="108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Click </w:t>
      </w:r>
      <w:r w:rsidRPr="00A068F4">
        <w:rPr>
          <w:rFonts w:ascii="Arial" w:eastAsia="Times New Roman" w:hAnsi="Arial" w:cs="Arial"/>
          <w:b/>
          <w:bCs/>
          <w:sz w:val="24"/>
          <w:szCs w:val="24"/>
          <w:lang w:val="en-PH" w:eastAsia="en-PH"/>
        </w:rPr>
        <w:t>Start</w:t>
      </w:r>
      <w:r w:rsidRPr="00A068F4">
        <w:rPr>
          <w:rFonts w:ascii="Arial" w:eastAsia="Times New Roman" w:hAnsi="Arial" w:cs="Arial"/>
          <w:sz w:val="24"/>
          <w:szCs w:val="24"/>
          <w:lang w:val="en-PH" w:eastAsia="en-PH"/>
        </w:rPr>
        <w:t xml:space="preserve"> </w:t>
      </w:r>
    </w:p>
    <w:p w14:paraId="4BEA9A39" w14:textId="3C0D2DD7" w:rsidR="00A068F4" w:rsidRPr="00A068F4" w:rsidRDefault="00A068F4" w:rsidP="00F1681F">
      <w:pPr>
        <w:spacing w:before="100" w:beforeAutospacing="1" w:after="100" w:afterAutospacing="1" w:line="240" w:lineRule="auto"/>
        <w:ind w:left="720"/>
        <w:outlineLvl w:val="2"/>
        <w:rPr>
          <w:rFonts w:ascii="Arial" w:eastAsia="Times New Roman" w:hAnsi="Arial" w:cs="Arial"/>
          <w:b/>
          <w:bCs/>
          <w:sz w:val="24"/>
          <w:szCs w:val="24"/>
          <w:lang w:val="en-PH" w:eastAsia="en-PH"/>
        </w:rPr>
      </w:pPr>
      <w:r w:rsidRPr="00A068F4">
        <w:rPr>
          <w:rFonts w:ascii="Arial" w:eastAsia="Times New Roman" w:hAnsi="Arial" w:cs="Arial"/>
          <w:b/>
          <w:bCs/>
          <w:sz w:val="24"/>
          <w:szCs w:val="24"/>
          <w:lang w:val="en-PH" w:eastAsia="en-PH"/>
        </w:rPr>
        <w:t>Questions</w:t>
      </w:r>
    </w:p>
    <w:p w14:paraId="73D26E24" w14:textId="77777777" w:rsidR="0072563B" w:rsidRDefault="00A068F4" w:rsidP="00F1681F">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Q6. What is the accuracy using cross-validation? </w:t>
      </w:r>
    </w:p>
    <w:p w14:paraId="022B6ADB" w14:textId="48CC6B34" w:rsidR="00A068F4" w:rsidRPr="00A068F4" w:rsidRDefault="00A068F4" w:rsidP="00F1681F">
      <w:pPr>
        <w:spacing w:before="100" w:beforeAutospacing="1" w:after="100" w:afterAutospacing="1" w:line="240" w:lineRule="auto"/>
        <w:ind w:left="720"/>
        <w:rPr>
          <w:rFonts w:ascii="Arial" w:eastAsia="Times New Roman" w:hAnsi="Arial" w:cs="Arial"/>
          <w:sz w:val="24"/>
          <w:szCs w:val="24"/>
          <w:lang w:val="en-PH" w:eastAsia="en-PH"/>
        </w:rPr>
      </w:pPr>
      <w:r>
        <w:rPr>
          <w:rFonts w:ascii="Arial" w:hAnsi="Arial" w:cs="Arial"/>
          <w:sz w:val="24"/>
          <w:szCs w:val="24"/>
        </w:rPr>
        <w:t>Answer: The cross-validation accuracy is 64.29% or 9 out of 14 correctly classified instances.</w:t>
      </w:r>
    </w:p>
    <w:p w14:paraId="6CD83393" w14:textId="77777777" w:rsidR="0072563B" w:rsidRDefault="00A068F4" w:rsidP="00F1681F">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Q7. Why did the accuracy decrease? </w:t>
      </w:r>
    </w:p>
    <w:p w14:paraId="13BEF52C" w14:textId="65399363" w:rsidR="00A068F4" w:rsidRPr="00A068F4" w:rsidRDefault="00A068F4" w:rsidP="00F1681F">
      <w:pPr>
        <w:spacing w:before="100" w:beforeAutospacing="1" w:after="100" w:afterAutospacing="1" w:line="240" w:lineRule="auto"/>
        <w:ind w:left="720"/>
        <w:rPr>
          <w:rFonts w:ascii="Arial" w:eastAsia="Times New Roman" w:hAnsi="Arial" w:cs="Arial"/>
          <w:sz w:val="24"/>
          <w:szCs w:val="24"/>
          <w:lang w:val="en-PH" w:eastAsia="en-PH"/>
        </w:rPr>
      </w:pPr>
      <w:r>
        <w:rPr>
          <w:rFonts w:ascii="Arial" w:hAnsi="Arial" w:cs="Arial"/>
          <w:sz w:val="24"/>
          <w:szCs w:val="24"/>
        </w:rPr>
        <w:t>Answer: The accuracy decreased because cross-validation checks the model on unseen data instead of the exact data used during training. It gives a more realistic view of how the model performs.</w:t>
      </w:r>
    </w:p>
    <w:p w14:paraId="1FD04A4A" w14:textId="77777777" w:rsidR="00A068F4" w:rsidRPr="00A068F4" w:rsidRDefault="00A068F4" w:rsidP="00D702A3">
      <w:pPr>
        <w:pStyle w:val="Heading1"/>
        <w:ind w:firstLine="360"/>
        <w:rPr>
          <w:lang w:val="en-PH" w:eastAsia="en-PH"/>
        </w:rPr>
      </w:pPr>
      <w:r w:rsidRPr="00A068F4">
        <w:rPr>
          <w:lang w:val="en-PH" w:eastAsia="en-PH"/>
        </w:rPr>
        <w:lastRenderedPageBreak/>
        <w:t>PART 4: Decision Tree Visualization and Structure</w:t>
      </w:r>
    </w:p>
    <w:p w14:paraId="14BEC04B" w14:textId="77777777" w:rsidR="00A068F4" w:rsidRPr="00A068F4" w:rsidRDefault="00A068F4" w:rsidP="000467FA">
      <w:pPr>
        <w:spacing w:before="100" w:beforeAutospacing="1" w:after="100" w:afterAutospacing="1" w:line="240" w:lineRule="auto"/>
        <w:ind w:left="360"/>
        <w:outlineLvl w:val="2"/>
        <w:rPr>
          <w:rFonts w:ascii="Arial" w:eastAsia="Times New Roman" w:hAnsi="Arial" w:cs="Arial"/>
          <w:b/>
          <w:bCs/>
          <w:sz w:val="24"/>
          <w:szCs w:val="24"/>
          <w:lang w:val="en-PH" w:eastAsia="en-PH"/>
        </w:rPr>
      </w:pPr>
      <w:r w:rsidRPr="00A068F4">
        <w:rPr>
          <w:rFonts w:ascii="Arial" w:eastAsia="Times New Roman" w:hAnsi="Arial" w:cs="Arial"/>
          <w:b/>
          <w:bCs/>
          <w:sz w:val="24"/>
          <w:szCs w:val="24"/>
          <w:lang w:val="en-PH" w:eastAsia="en-PH"/>
        </w:rPr>
        <w:t>Instructions:</w:t>
      </w:r>
    </w:p>
    <w:p w14:paraId="74E3B4B1" w14:textId="77777777" w:rsidR="00A068F4" w:rsidRPr="00A068F4" w:rsidRDefault="00A068F4" w:rsidP="000467FA">
      <w:pPr>
        <w:numPr>
          <w:ilvl w:val="0"/>
          <w:numId w:val="83"/>
        </w:numPr>
        <w:tabs>
          <w:tab w:val="clear" w:pos="720"/>
          <w:tab w:val="num" w:pos="1080"/>
        </w:tabs>
        <w:spacing w:before="100" w:beforeAutospacing="1" w:after="100" w:afterAutospacing="1" w:line="240" w:lineRule="auto"/>
        <w:ind w:left="108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In the result list, </w:t>
      </w:r>
      <w:r w:rsidRPr="00A068F4">
        <w:rPr>
          <w:rFonts w:ascii="Arial" w:eastAsia="Times New Roman" w:hAnsi="Arial" w:cs="Arial"/>
          <w:b/>
          <w:bCs/>
          <w:sz w:val="24"/>
          <w:szCs w:val="24"/>
          <w:lang w:val="en-PH" w:eastAsia="en-PH"/>
        </w:rPr>
        <w:t>right-click J48 result</w:t>
      </w:r>
      <w:r w:rsidRPr="00A068F4">
        <w:rPr>
          <w:rFonts w:ascii="Arial" w:eastAsia="Times New Roman" w:hAnsi="Arial" w:cs="Arial"/>
          <w:sz w:val="24"/>
          <w:szCs w:val="24"/>
          <w:lang w:val="en-PH" w:eastAsia="en-PH"/>
        </w:rPr>
        <w:t xml:space="preserve"> </w:t>
      </w:r>
    </w:p>
    <w:p w14:paraId="5E97D406" w14:textId="77777777" w:rsidR="00A068F4" w:rsidRPr="00A068F4" w:rsidRDefault="00A068F4" w:rsidP="000467FA">
      <w:pPr>
        <w:numPr>
          <w:ilvl w:val="0"/>
          <w:numId w:val="83"/>
        </w:numPr>
        <w:tabs>
          <w:tab w:val="clear" w:pos="720"/>
          <w:tab w:val="num" w:pos="1080"/>
        </w:tabs>
        <w:spacing w:before="100" w:beforeAutospacing="1" w:after="100" w:afterAutospacing="1" w:line="240" w:lineRule="auto"/>
        <w:ind w:left="108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Click </w:t>
      </w:r>
      <w:r w:rsidRPr="00A068F4">
        <w:rPr>
          <w:rFonts w:ascii="Arial" w:eastAsia="Times New Roman" w:hAnsi="Arial" w:cs="Arial"/>
          <w:b/>
          <w:bCs/>
          <w:sz w:val="24"/>
          <w:szCs w:val="24"/>
          <w:lang w:val="en-PH" w:eastAsia="en-PH"/>
        </w:rPr>
        <w:t>Visualize tree</w:t>
      </w:r>
      <w:r w:rsidRPr="00A068F4">
        <w:rPr>
          <w:rFonts w:ascii="Arial" w:eastAsia="Times New Roman" w:hAnsi="Arial" w:cs="Arial"/>
          <w:sz w:val="24"/>
          <w:szCs w:val="24"/>
          <w:lang w:val="en-PH" w:eastAsia="en-PH"/>
        </w:rPr>
        <w:t xml:space="preserve"> </w:t>
      </w:r>
    </w:p>
    <w:p w14:paraId="4385052F" w14:textId="664BC7B6" w:rsidR="00A068F4" w:rsidRPr="00A068F4" w:rsidRDefault="00251573" w:rsidP="000467FA">
      <w:pPr>
        <w:spacing w:before="100" w:beforeAutospacing="1" w:after="100" w:afterAutospacing="1" w:line="240" w:lineRule="auto"/>
        <w:ind w:left="360"/>
        <w:outlineLvl w:val="2"/>
        <w:rPr>
          <w:rFonts w:ascii="Arial" w:eastAsia="Times New Roman" w:hAnsi="Arial" w:cs="Arial"/>
          <w:b/>
          <w:bCs/>
          <w:sz w:val="24"/>
          <w:szCs w:val="24"/>
          <w:lang w:val="en-PH" w:eastAsia="en-PH"/>
        </w:rPr>
      </w:pPr>
      <w:r w:rsidRPr="000467FA">
        <w:rPr>
          <w:rFonts w:ascii="Arial" w:eastAsia="Times New Roman" w:hAnsi="Arial" w:cs="Arial"/>
          <w:noProof/>
          <w:sz w:val="24"/>
          <w:szCs w:val="24"/>
          <w:lang w:val="en-PH" w:eastAsia="en-PH"/>
        </w:rPr>
        <w:drawing>
          <wp:anchor distT="0" distB="0" distL="114300" distR="114300" simplePos="0" relativeHeight="251658240" behindDoc="1" locked="0" layoutInCell="1" allowOverlap="1" wp14:anchorId="543BEE44" wp14:editId="6B7CCEB8">
            <wp:simplePos x="0" y="0"/>
            <wp:positionH relativeFrom="column">
              <wp:posOffset>3300384</wp:posOffset>
            </wp:positionH>
            <wp:positionV relativeFrom="paragraph">
              <wp:posOffset>5254</wp:posOffset>
            </wp:positionV>
            <wp:extent cx="2517140" cy="1412875"/>
            <wp:effectExtent l="0" t="0" r="0" b="0"/>
            <wp:wrapTight wrapText="bothSides">
              <wp:wrapPolygon edited="0">
                <wp:start x="0" y="0"/>
                <wp:lineTo x="0" y="21260"/>
                <wp:lineTo x="21415" y="21260"/>
                <wp:lineTo x="21415" y="0"/>
                <wp:lineTo x="0" y="0"/>
              </wp:wrapPolygon>
            </wp:wrapTight>
            <wp:docPr id="204927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79787" name=""/>
                    <pic:cNvPicPr/>
                  </pic:nvPicPr>
                  <pic:blipFill>
                    <a:blip r:embed="rId8"/>
                    <a:stretch>
                      <a:fillRect/>
                    </a:stretch>
                  </pic:blipFill>
                  <pic:spPr>
                    <a:xfrm>
                      <a:off x="0" y="0"/>
                      <a:ext cx="2517140" cy="1412875"/>
                    </a:xfrm>
                    <a:prstGeom prst="rect">
                      <a:avLst/>
                    </a:prstGeom>
                  </pic:spPr>
                </pic:pic>
              </a:graphicData>
            </a:graphic>
            <wp14:sizeRelH relativeFrom="margin">
              <wp14:pctWidth>0</wp14:pctWidth>
            </wp14:sizeRelH>
            <wp14:sizeRelV relativeFrom="margin">
              <wp14:pctHeight>0</wp14:pctHeight>
            </wp14:sizeRelV>
          </wp:anchor>
        </w:drawing>
      </w:r>
      <w:r w:rsidR="00A068F4" w:rsidRPr="00A068F4">
        <w:rPr>
          <w:rFonts w:ascii="Arial" w:eastAsia="Times New Roman" w:hAnsi="Arial" w:cs="Arial"/>
          <w:b/>
          <w:bCs/>
          <w:sz w:val="24"/>
          <w:szCs w:val="24"/>
          <w:lang w:val="en-PH" w:eastAsia="en-PH"/>
        </w:rPr>
        <w:t>Identify the Parts of the Tree:</w:t>
      </w:r>
    </w:p>
    <w:p w14:paraId="6124AD83" w14:textId="55EC1327" w:rsidR="00A068F4" w:rsidRPr="00A068F4" w:rsidRDefault="00A068F4" w:rsidP="00F1681F">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Q8. What is the </w:t>
      </w:r>
      <w:r w:rsidRPr="00A068F4">
        <w:rPr>
          <w:rFonts w:ascii="Arial" w:eastAsia="Times New Roman" w:hAnsi="Arial" w:cs="Arial"/>
          <w:b/>
          <w:bCs/>
          <w:sz w:val="24"/>
          <w:szCs w:val="24"/>
          <w:lang w:val="en-PH" w:eastAsia="en-PH"/>
        </w:rPr>
        <w:t>root node</w:t>
      </w:r>
      <w:r w:rsidRPr="00A068F4">
        <w:rPr>
          <w:rFonts w:ascii="Arial" w:eastAsia="Times New Roman" w:hAnsi="Arial" w:cs="Arial"/>
          <w:sz w:val="24"/>
          <w:szCs w:val="24"/>
          <w:lang w:val="en-PH" w:eastAsia="en-PH"/>
        </w:rPr>
        <w:t>?</w:t>
      </w:r>
    </w:p>
    <w:p>
      <w:pPr>
        <w:spacing w:before="100" w:after="100" w:line="240" w:lineRule="auto"/>
      </w:pPr>
      <w:r>
        <w:rPr>
          <w:rFonts w:ascii="Arial" w:hAnsi="Arial" w:cs="Arial"/>
          <w:sz w:val="24"/>
          <w:szCs w:val="24"/>
        </w:rPr>
        <w:t>Answer: The root node is outlook.</w:t>
      </w:r>
    </w:p>
    <w:p w14:paraId="57215627" w14:textId="4EC9CF54" w:rsidR="00A068F4" w:rsidRPr="00A068F4" w:rsidRDefault="00A068F4" w:rsidP="00F1681F">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Q9. What are the </w:t>
      </w:r>
      <w:r w:rsidRPr="00A068F4">
        <w:rPr>
          <w:rFonts w:ascii="Arial" w:eastAsia="Times New Roman" w:hAnsi="Arial" w:cs="Arial"/>
          <w:b/>
          <w:bCs/>
          <w:sz w:val="24"/>
          <w:szCs w:val="24"/>
          <w:lang w:val="en-PH" w:eastAsia="en-PH"/>
        </w:rPr>
        <w:t>internal nodes</w:t>
      </w:r>
      <w:r w:rsidRPr="00A068F4">
        <w:rPr>
          <w:rFonts w:ascii="Arial" w:eastAsia="Times New Roman" w:hAnsi="Arial" w:cs="Arial"/>
          <w:sz w:val="24"/>
          <w:szCs w:val="24"/>
          <w:lang w:val="en-PH" w:eastAsia="en-PH"/>
        </w:rPr>
        <w:t>?</w:t>
      </w:r>
    </w:p>
    <w:p>
      <w:pPr>
        <w:spacing w:before="100" w:after="100" w:line="240" w:lineRule="auto"/>
      </w:pPr>
      <w:r>
        <w:rPr>
          <w:rFonts w:ascii="Arial" w:hAnsi="Arial" w:cs="Arial"/>
          <w:sz w:val="24"/>
          <w:szCs w:val="24"/>
        </w:rPr>
        <w:t>Answer: The internal nodes are humidity and windy.</w:t>
      </w:r>
    </w:p>
    <w:p w14:paraId="34F2EEA9" w14:textId="08946553" w:rsidR="00A068F4" w:rsidRPr="00A068F4" w:rsidRDefault="00A068F4" w:rsidP="00F1681F">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 xml:space="preserve">Q10. What are the </w:t>
      </w:r>
      <w:r w:rsidRPr="00A068F4">
        <w:rPr>
          <w:rFonts w:ascii="Arial" w:eastAsia="Times New Roman" w:hAnsi="Arial" w:cs="Arial"/>
          <w:b/>
          <w:bCs/>
          <w:sz w:val="24"/>
          <w:szCs w:val="24"/>
          <w:lang w:val="en-PH" w:eastAsia="en-PH"/>
        </w:rPr>
        <w:t>leaf nodes</w:t>
      </w:r>
      <w:r w:rsidRPr="00A068F4">
        <w:rPr>
          <w:rFonts w:ascii="Arial" w:eastAsia="Times New Roman" w:hAnsi="Arial" w:cs="Arial"/>
          <w:sz w:val="24"/>
          <w:szCs w:val="24"/>
          <w:lang w:val="en-PH" w:eastAsia="en-PH"/>
        </w:rPr>
        <w:t>?</w:t>
      </w:r>
    </w:p>
    <w:p>
      <w:pPr>
        <w:spacing w:before="100" w:after="100" w:line="240" w:lineRule="auto"/>
      </w:pPr>
      <w:r>
        <w:rPr>
          <w:rFonts w:ascii="Arial" w:hAnsi="Arial" w:cs="Arial"/>
          <w:sz w:val="24"/>
          <w:szCs w:val="24"/>
        </w:rPr>
        <w:t>Answer: The leaf nodes are play = yes and play = no.</w:t>
      </w:r>
    </w:p>
    <w:p w14:paraId="1E4F066A" w14:textId="77777777" w:rsidR="00A068F4" w:rsidRPr="00A068F4" w:rsidRDefault="00A068F4" w:rsidP="000467FA">
      <w:pPr>
        <w:spacing w:before="100" w:beforeAutospacing="1" w:after="100" w:afterAutospacing="1" w:line="240" w:lineRule="auto"/>
        <w:ind w:left="360"/>
        <w:outlineLvl w:val="2"/>
        <w:rPr>
          <w:rFonts w:ascii="Arial" w:eastAsia="Times New Roman" w:hAnsi="Arial" w:cs="Arial"/>
          <w:b/>
          <w:bCs/>
          <w:sz w:val="24"/>
          <w:szCs w:val="24"/>
          <w:lang w:val="en-PH" w:eastAsia="en-PH"/>
        </w:rPr>
      </w:pPr>
      <w:r w:rsidRPr="00A068F4">
        <w:rPr>
          <w:rFonts w:ascii="Arial" w:eastAsia="Times New Roman" w:hAnsi="Arial" w:cs="Arial"/>
          <w:b/>
          <w:bCs/>
          <w:sz w:val="24"/>
          <w:szCs w:val="24"/>
          <w:lang w:val="en-PH" w:eastAsia="en-PH"/>
        </w:rPr>
        <w:t>Understanding the Tree</w:t>
      </w:r>
    </w:p>
    <w:p w14:paraId="58B5D7FD" w14:textId="2E695565" w:rsidR="00A068F4" w:rsidRPr="00A068F4" w:rsidRDefault="00A068F4" w:rsidP="00F1681F">
      <w:pPr>
        <w:spacing w:before="100" w:beforeAutospacing="1" w:after="100" w:afterAutospacing="1" w:line="240" w:lineRule="auto"/>
        <w:ind w:left="720"/>
        <w:rPr>
          <w:rFonts w:ascii="Arial" w:eastAsia="Times New Roman" w:hAnsi="Arial" w:cs="Arial"/>
          <w:sz w:val="24"/>
          <w:szCs w:val="24"/>
          <w:lang w:val="en-PH" w:eastAsia="en-PH"/>
        </w:rPr>
      </w:pPr>
      <w:r w:rsidRPr="00A068F4">
        <w:rPr>
          <w:rFonts w:ascii="Arial" w:eastAsia="Times New Roman" w:hAnsi="Arial" w:cs="Arial"/>
          <w:sz w:val="24"/>
          <w:szCs w:val="24"/>
          <w:lang w:val="en-PH" w:eastAsia="en-PH"/>
        </w:rPr>
        <w:t>Q11. Write one IF-THEN rule from the tree:</w:t>
      </w:r>
      <w:r w:rsidRPr="00A068F4">
        <w:rPr>
          <w:rFonts w:ascii="Arial" w:eastAsia="Times New Roman" w:hAnsi="Arial" w:cs="Arial"/>
          <w:sz w:val="24"/>
          <w:szCs w:val="24"/>
          <w:lang w:val="en-PH" w:eastAsia="en-PH"/>
        </w:rPr>
        <w:br/>
      </w:r>
      <w:r w:rsidR="00251573">
        <w:rPr>
          <w:rFonts w:ascii="Arial" w:eastAsia="Times New Roman" w:hAnsi="Arial" w:cs="Arial"/>
          <w:b/>
          <w:bCs/>
          <w:sz w:val="24"/>
          <w:szCs w:val="24"/>
          <w:lang w:val="en-PH" w:eastAsia="en-PH"/>
        </w:rPr>
        <w:t>Example a</w:t>
      </w:r>
      <w:r w:rsidRPr="00A068F4">
        <w:rPr>
          <w:rFonts w:ascii="Arial" w:eastAsia="Times New Roman" w:hAnsi="Arial" w:cs="Arial"/>
          <w:b/>
          <w:bCs/>
          <w:sz w:val="24"/>
          <w:szCs w:val="24"/>
          <w:lang w:val="en-PH" w:eastAsia="en-PH"/>
        </w:rPr>
        <w:t>nswer</w:t>
      </w:r>
      <w:r w:rsidR="00251573">
        <w:rPr>
          <w:rFonts w:ascii="Arial" w:eastAsia="Times New Roman" w:hAnsi="Arial" w:cs="Arial"/>
          <w:b/>
          <w:bCs/>
          <w:sz w:val="24"/>
          <w:szCs w:val="24"/>
          <w:lang w:val="en-PH" w:eastAsia="en-PH"/>
        </w:rPr>
        <w:t>:</w:t>
      </w:r>
      <w:r w:rsidR="00251573">
        <w:rPr>
          <w:rFonts w:ascii="Arial" w:eastAsia="Times New Roman" w:hAnsi="Arial" w:cs="Arial"/>
          <w:sz w:val="24"/>
          <w:szCs w:val="24"/>
          <w:lang w:val="en-PH" w:eastAsia="en-PH"/>
        </w:rPr>
        <w:t xml:space="preserve"> </w:t>
      </w:r>
      <w:r w:rsidRPr="00A068F4">
        <w:rPr>
          <w:rFonts w:ascii="Arial" w:eastAsia="Times New Roman" w:hAnsi="Arial" w:cs="Arial"/>
          <w:sz w:val="24"/>
          <w:szCs w:val="24"/>
          <w:lang w:val="en-PH" w:eastAsia="en-PH"/>
        </w:rPr>
        <w:t>IF outlook = overcast → play = yes</w:t>
      </w:r>
    </w:p>
    <w:p>
      <w:pPr>
        <w:spacing w:before="100" w:after="100" w:line="240" w:lineRule="auto"/>
      </w:pPr>
      <w:r>
        <w:rPr>
          <w:rFonts w:ascii="Arial" w:hAnsi="Arial" w:cs="Arial"/>
          <w:sz w:val="24"/>
          <w:szCs w:val="24"/>
        </w:rPr>
        <w:t>Answer: One valid rule is: IF outlook = sunny AND humidity = high, THEN play = no.</w:t>
      </w:r>
    </w:p>
    <w:p w14:paraId="532BE9B0" w14:textId="399BCDED" w:rsidR="00A068F4" w:rsidRPr="00A068F4" w:rsidRDefault="00A068F4" w:rsidP="00F1681F">
      <w:pPr>
        <w:spacing w:before="100" w:beforeAutospacing="1" w:after="100" w:afterAutospacing="1" w:line="240" w:lineRule="auto"/>
        <w:ind w:left="720"/>
        <w:rPr>
          <w:rFonts w:ascii="Arial" w:eastAsia="Times New Roman" w:hAnsi="Arial" w:cs="Arial"/>
          <w:sz w:val="24"/>
          <w:szCs w:val="24"/>
          <w:lang w:val="en-PH" w:eastAsia="en-PH"/>
        </w:rPr>
      </w:pPr>
      <w:r>
        <w:rPr>
          <w:rFonts w:ascii="Arial" w:hAnsi="Arial" w:cs="Arial"/>
          <w:sz w:val="24"/>
          <w:szCs w:val="24"/>
        </w:rPr>
        <w:t>Q12. How does the tree make decisions? Answer: The tree makes decisions by checking one attribute at a time from the root to a leaf node. Once it reaches a leaf, that class becomes the prediction.</w:t>
      </w:r>
    </w:p>
    <w:p w14:paraId="00A5BC64" w14:textId="1BABFB00" w:rsidR="001911A2" w:rsidRPr="001911A2" w:rsidRDefault="001911A2" w:rsidP="001911A2">
      <w:pPr>
        <w:pStyle w:val="Heading1"/>
        <w:ind w:firstLine="360"/>
        <w:rPr>
          <w:lang w:val="en-PH" w:eastAsia="en-PH"/>
        </w:rPr>
      </w:pPr>
      <w:r w:rsidRPr="001911A2">
        <w:rPr>
          <w:lang w:val="en-PH" w:eastAsia="en-PH"/>
        </w:rPr>
        <w:t>PART 5: Random Forest (Comparison: Training Set vs Cross-Validation)</w:t>
      </w:r>
    </w:p>
    <w:p w14:paraId="7138EEEA" w14:textId="77777777" w:rsidR="001911A2" w:rsidRPr="001911A2" w:rsidRDefault="001911A2" w:rsidP="001911A2">
      <w:pPr>
        <w:pStyle w:val="Heading3"/>
        <w:ind w:firstLine="360"/>
        <w:rPr>
          <w:lang w:val="en-PH" w:eastAsia="en-PH"/>
        </w:rPr>
      </w:pPr>
      <w:r w:rsidRPr="001911A2">
        <w:rPr>
          <w:lang w:val="en-PH" w:eastAsia="en-PH"/>
        </w:rPr>
        <w:t>A. Random Forest – Training Set</w:t>
      </w:r>
    </w:p>
    <w:p w14:paraId="303275C1" w14:textId="77777777" w:rsidR="001911A2" w:rsidRPr="001911A2" w:rsidRDefault="001911A2" w:rsidP="001911A2">
      <w:pPr>
        <w:pStyle w:val="NoSpacing"/>
        <w:ind w:left="360"/>
        <w:rPr>
          <w:lang w:val="en-PH" w:eastAsia="en-PH"/>
        </w:rPr>
      </w:pPr>
    </w:p>
    <w:p w14:paraId="1ADC3DF7" w14:textId="77777777" w:rsidR="001911A2" w:rsidRPr="001911A2" w:rsidRDefault="001911A2" w:rsidP="001911A2">
      <w:pPr>
        <w:pStyle w:val="NoSpacing"/>
        <w:ind w:left="360"/>
        <w:rPr>
          <w:b/>
          <w:bCs/>
          <w:lang w:val="en-PH" w:eastAsia="en-PH"/>
        </w:rPr>
      </w:pPr>
      <w:r w:rsidRPr="001911A2">
        <w:rPr>
          <w:b/>
          <w:bCs/>
          <w:lang w:val="en-PH" w:eastAsia="en-PH"/>
        </w:rPr>
        <w:t>Instructions:</w:t>
      </w:r>
    </w:p>
    <w:p w14:paraId="0E41DFD6" w14:textId="77777777" w:rsidR="001911A2" w:rsidRPr="001911A2" w:rsidRDefault="001911A2" w:rsidP="001911A2">
      <w:pPr>
        <w:pStyle w:val="NoSpacing"/>
        <w:numPr>
          <w:ilvl w:val="1"/>
          <w:numId w:val="88"/>
        </w:numPr>
        <w:ind w:left="1800"/>
        <w:rPr>
          <w:lang w:val="en-PH" w:eastAsia="en-PH"/>
        </w:rPr>
      </w:pPr>
      <w:r w:rsidRPr="001911A2">
        <w:rPr>
          <w:rFonts w:hint="eastAsia"/>
          <w:lang w:val="en-PH" w:eastAsia="en-PH"/>
        </w:rPr>
        <w:t xml:space="preserve">Click Choose </w:t>
      </w:r>
      <w:r w:rsidRPr="001911A2">
        <w:rPr>
          <w:rFonts w:hint="eastAsia"/>
          <w:lang w:val="en-PH" w:eastAsia="en-PH"/>
        </w:rPr>
        <w:t>→</w:t>
      </w:r>
      <w:r w:rsidRPr="001911A2">
        <w:rPr>
          <w:rFonts w:hint="eastAsia"/>
          <w:lang w:val="en-PH" w:eastAsia="en-PH"/>
        </w:rPr>
        <w:t xml:space="preserve"> trees </w:t>
      </w:r>
      <w:r w:rsidRPr="001911A2">
        <w:rPr>
          <w:rFonts w:hint="eastAsia"/>
          <w:lang w:val="en-PH" w:eastAsia="en-PH"/>
        </w:rPr>
        <w:t>→</w:t>
      </w:r>
      <w:r w:rsidRPr="001911A2">
        <w:rPr>
          <w:rFonts w:hint="eastAsia"/>
          <w:lang w:val="en-PH" w:eastAsia="en-PH"/>
        </w:rPr>
        <w:t xml:space="preserve"> </w:t>
      </w:r>
      <w:proofErr w:type="spellStart"/>
      <w:r w:rsidRPr="001911A2">
        <w:rPr>
          <w:rFonts w:hint="eastAsia"/>
          <w:lang w:val="en-PH" w:eastAsia="en-PH"/>
        </w:rPr>
        <w:t>RandomForest</w:t>
      </w:r>
      <w:proofErr w:type="spellEnd"/>
    </w:p>
    <w:p w14:paraId="1034C393" w14:textId="77777777" w:rsidR="001911A2" w:rsidRPr="001911A2" w:rsidRDefault="001911A2" w:rsidP="001911A2">
      <w:pPr>
        <w:pStyle w:val="NoSpacing"/>
        <w:numPr>
          <w:ilvl w:val="1"/>
          <w:numId w:val="88"/>
        </w:numPr>
        <w:ind w:left="1800"/>
        <w:rPr>
          <w:lang w:val="en-PH" w:eastAsia="en-PH"/>
        </w:rPr>
      </w:pPr>
      <w:r w:rsidRPr="001911A2">
        <w:rPr>
          <w:lang w:val="en-PH" w:eastAsia="en-PH"/>
        </w:rPr>
        <w:t>Under Test Options, select:</w:t>
      </w:r>
    </w:p>
    <w:p w14:paraId="533FA608" w14:textId="77777777" w:rsidR="001911A2" w:rsidRPr="001911A2" w:rsidRDefault="001911A2" w:rsidP="001911A2">
      <w:pPr>
        <w:pStyle w:val="NoSpacing"/>
        <w:numPr>
          <w:ilvl w:val="1"/>
          <w:numId w:val="88"/>
        </w:numPr>
        <w:ind w:left="1800"/>
        <w:rPr>
          <w:lang w:val="en-PH" w:eastAsia="en-PH"/>
        </w:rPr>
      </w:pPr>
      <w:r w:rsidRPr="001911A2">
        <w:rPr>
          <w:lang w:val="en-PH" w:eastAsia="en-PH"/>
        </w:rPr>
        <w:t>Use training set</w:t>
      </w:r>
    </w:p>
    <w:p w14:paraId="4BD1739F" w14:textId="77777777" w:rsidR="001911A2" w:rsidRPr="001911A2" w:rsidRDefault="001911A2" w:rsidP="001911A2">
      <w:pPr>
        <w:pStyle w:val="NoSpacing"/>
        <w:numPr>
          <w:ilvl w:val="1"/>
          <w:numId w:val="88"/>
        </w:numPr>
        <w:ind w:left="1800"/>
        <w:rPr>
          <w:lang w:val="en-PH" w:eastAsia="en-PH"/>
        </w:rPr>
      </w:pPr>
      <w:r w:rsidRPr="001911A2">
        <w:rPr>
          <w:lang w:val="en-PH" w:eastAsia="en-PH"/>
        </w:rPr>
        <w:t>Keep default settings</w:t>
      </w:r>
    </w:p>
    <w:p w14:paraId="3D4D781F" w14:textId="77777777" w:rsidR="001911A2" w:rsidRPr="001911A2" w:rsidRDefault="001911A2" w:rsidP="001911A2">
      <w:pPr>
        <w:pStyle w:val="NoSpacing"/>
        <w:numPr>
          <w:ilvl w:val="1"/>
          <w:numId w:val="88"/>
        </w:numPr>
        <w:ind w:left="1800"/>
        <w:rPr>
          <w:lang w:val="en-PH" w:eastAsia="en-PH"/>
        </w:rPr>
      </w:pPr>
      <w:r w:rsidRPr="001911A2">
        <w:rPr>
          <w:lang w:val="en-PH" w:eastAsia="en-PH"/>
        </w:rPr>
        <w:t>Click Start</w:t>
      </w:r>
    </w:p>
    <w:p w14:paraId="6006238A" w14:textId="77777777" w:rsidR="001911A2" w:rsidRPr="001911A2" w:rsidRDefault="001911A2" w:rsidP="001911A2">
      <w:pPr>
        <w:pStyle w:val="NoSpacing"/>
        <w:ind w:left="360"/>
        <w:rPr>
          <w:lang w:val="en-PH" w:eastAsia="en-PH"/>
        </w:rPr>
      </w:pPr>
    </w:p>
    <w:p w14:paraId="668E3CA6" w14:textId="77777777" w:rsidR="001911A2" w:rsidRPr="001911A2" w:rsidRDefault="001911A2" w:rsidP="001911A2">
      <w:pPr>
        <w:pStyle w:val="NoSpacing"/>
        <w:ind w:left="360"/>
        <w:rPr>
          <w:b/>
          <w:bCs/>
          <w:lang w:val="en-PH" w:eastAsia="en-PH"/>
        </w:rPr>
      </w:pPr>
      <w:r w:rsidRPr="001911A2">
        <w:rPr>
          <w:b/>
          <w:bCs/>
          <w:lang w:val="en-PH" w:eastAsia="en-PH"/>
        </w:rPr>
        <w:t>Guide Questions</w:t>
      </w:r>
    </w:p>
    <w:p w14:paraId="79B98C23" w14:textId="77777777" w:rsidR="001911A2" w:rsidRPr="001911A2" w:rsidRDefault="001911A2" w:rsidP="001911A2">
      <w:pPr>
        <w:pStyle w:val="NoSpacing"/>
        <w:ind w:left="360"/>
        <w:rPr>
          <w:lang w:val="en-PH" w:eastAsia="en-PH"/>
        </w:rPr>
      </w:pPr>
    </w:p>
    <w:p w14:paraId="25244854" w14:textId="3DED85FC" w:rsidR="001911A2" w:rsidRPr="001911A2" w:rsidRDefault="001911A2" w:rsidP="001911A2">
      <w:pPr>
        <w:pStyle w:val="NoSpacing"/>
        <w:ind w:left="360"/>
        <w:rPr>
          <w:lang w:val="en-PH" w:eastAsia="en-PH"/>
        </w:rPr>
      </w:pPr>
      <w:r w:rsidRPr="001911A2">
        <w:rPr>
          <w:lang w:val="en-PH" w:eastAsia="en-PH"/>
        </w:rPr>
        <w:t>Q13. What is the accuracy using the training set? Answer: The Random Forest accuracy using the training set is 100% or 14 out of 14 correctly classified instances.</w:t>
      </w:r>
    </w:p>
    <w:p w14:paraId="7BF79248" w14:textId="77777777" w:rsidR="001911A2" w:rsidRPr="001911A2" w:rsidRDefault="001911A2" w:rsidP="001911A2">
      <w:pPr>
        <w:pStyle w:val="NoSpacing"/>
        <w:ind w:left="360"/>
        <w:rPr>
          <w:lang w:val="en-PH" w:eastAsia="en-PH"/>
        </w:rPr>
      </w:pPr>
    </w:p>
    <w:p w14:paraId="63B3D734" w14:textId="77777777" w:rsidR="001911A2" w:rsidRPr="001911A2" w:rsidRDefault="001911A2" w:rsidP="001911A2">
      <w:pPr>
        <w:pStyle w:val="NoSpacing"/>
        <w:ind w:left="360"/>
        <w:rPr>
          <w:lang w:val="en-PH" w:eastAsia="en-PH"/>
        </w:rPr>
      </w:pPr>
      <w:r w:rsidRPr="001911A2">
        <w:rPr>
          <w:lang w:val="en-PH" w:eastAsia="en-PH"/>
        </w:rPr>
        <w:t>Q14. Why is the accuracy high? Answer: The accuracy is high because the model is being evaluated on the same data it learned from, and the dataset is small enough for the forest to fit the patterns very well.</w:t>
      </w:r>
    </w:p>
    <w:p w14:paraId="0A0692FF" w14:textId="77777777" w:rsidR="001911A2" w:rsidRPr="001911A2" w:rsidRDefault="001911A2" w:rsidP="001911A2">
      <w:pPr>
        <w:pStyle w:val="NoSpacing"/>
        <w:ind w:left="360"/>
        <w:rPr>
          <w:lang w:val="en-PH" w:eastAsia="en-PH"/>
        </w:rPr>
      </w:pPr>
    </w:p>
    <w:p w14:paraId="3941FA1C" w14:textId="77777777" w:rsidR="001911A2" w:rsidRPr="001911A2" w:rsidRDefault="001911A2" w:rsidP="001911A2">
      <w:pPr>
        <w:pStyle w:val="Heading3"/>
        <w:ind w:firstLine="360"/>
        <w:rPr>
          <w:lang w:val="en-PH" w:eastAsia="en-PH"/>
        </w:rPr>
      </w:pPr>
      <w:r w:rsidRPr="001911A2">
        <w:rPr>
          <w:lang w:val="en-PH" w:eastAsia="en-PH"/>
        </w:rPr>
        <w:lastRenderedPageBreak/>
        <w:t>B. Random Forest – Cross-Validation</w:t>
      </w:r>
    </w:p>
    <w:p w14:paraId="3324C3DD" w14:textId="77777777" w:rsidR="001911A2" w:rsidRPr="001911A2" w:rsidRDefault="001911A2" w:rsidP="001911A2">
      <w:pPr>
        <w:pStyle w:val="NoSpacing"/>
        <w:ind w:left="360"/>
        <w:rPr>
          <w:lang w:val="en-PH" w:eastAsia="en-PH"/>
        </w:rPr>
      </w:pPr>
    </w:p>
    <w:p w14:paraId="12EDB864" w14:textId="160F2999" w:rsidR="001911A2" w:rsidRPr="001911A2" w:rsidRDefault="001911A2" w:rsidP="001911A2">
      <w:pPr>
        <w:pStyle w:val="NoSpacing"/>
        <w:ind w:left="360"/>
        <w:rPr>
          <w:b/>
          <w:bCs/>
          <w:lang w:val="en-PH" w:eastAsia="en-PH"/>
        </w:rPr>
      </w:pPr>
      <w:r w:rsidRPr="001911A2">
        <w:rPr>
          <w:b/>
          <w:bCs/>
          <w:lang w:val="en-PH" w:eastAsia="en-PH"/>
        </w:rPr>
        <w:t>Instructions:</w:t>
      </w:r>
    </w:p>
    <w:p w14:paraId="44C792E5" w14:textId="77777777" w:rsidR="001911A2" w:rsidRPr="001911A2" w:rsidRDefault="001911A2" w:rsidP="001911A2">
      <w:pPr>
        <w:pStyle w:val="NoSpacing"/>
        <w:numPr>
          <w:ilvl w:val="0"/>
          <w:numId w:val="87"/>
        </w:numPr>
        <w:ind w:left="1800"/>
        <w:rPr>
          <w:lang w:val="en-PH" w:eastAsia="en-PH"/>
        </w:rPr>
      </w:pPr>
      <w:r w:rsidRPr="001911A2">
        <w:rPr>
          <w:lang w:val="en-PH" w:eastAsia="en-PH"/>
        </w:rPr>
        <w:t xml:space="preserve">Keep </w:t>
      </w:r>
      <w:proofErr w:type="spellStart"/>
      <w:r w:rsidRPr="001911A2">
        <w:rPr>
          <w:lang w:val="en-PH" w:eastAsia="en-PH"/>
        </w:rPr>
        <w:t>RandomForest</w:t>
      </w:r>
      <w:proofErr w:type="spellEnd"/>
      <w:r w:rsidRPr="001911A2">
        <w:rPr>
          <w:lang w:val="en-PH" w:eastAsia="en-PH"/>
        </w:rPr>
        <w:t xml:space="preserve"> selected</w:t>
      </w:r>
    </w:p>
    <w:p w14:paraId="375B285E" w14:textId="77777777" w:rsidR="001911A2" w:rsidRPr="001911A2" w:rsidRDefault="001911A2" w:rsidP="001911A2">
      <w:pPr>
        <w:pStyle w:val="NoSpacing"/>
        <w:numPr>
          <w:ilvl w:val="0"/>
          <w:numId w:val="87"/>
        </w:numPr>
        <w:ind w:left="1800"/>
        <w:rPr>
          <w:lang w:val="en-PH" w:eastAsia="en-PH"/>
        </w:rPr>
      </w:pPr>
      <w:r w:rsidRPr="001911A2">
        <w:rPr>
          <w:rFonts w:hint="eastAsia"/>
          <w:lang w:val="en-PH" w:eastAsia="en-PH"/>
        </w:rPr>
        <w:t xml:space="preserve">Change Test Options </w:t>
      </w:r>
      <w:r w:rsidRPr="001911A2">
        <w:rPr>
          <w:rFonts w:hint="eastAsia"/>
          <w:lang w:val="en-PH" w:eastAsia="en-PH"/>
        </w:rPr>
        <w:t>→</w:t>
      </w:r>
    </w:p>
    <w:p w14:paraId="3F287B6F" w14:textId="77777777" w:rsidR="001911A2" w:rsidRPr="001911A2" w:rsidRDefault="001911A2" w:rsidP="001911A2">
      <w:pPr>
        <w:pStyle w:val="NoSpacing"/>
        <w:numPr>
          <w:ilvl w:val="0"/>
          <w:numId w:val="87"/>
        </w:numPr>
        <w:ind w:left="1800"/>
        <w:rPr>
          <w:lang w:val="en-PH" w:eastAsia="en-PH"/>
        </w:rPr>
      </w:pPr>
      <w:r w:rsidRPr="001911A2">
        <w:rPr>
          <w:rFonts w:ascii="Segoe UI Symbol" w:hAnsi="Segoe UI Symbol" w:cs="Segoe UI Symbol"/>
          <w:lang w:val="en-PH" w:eastAsia="en-PH"/>
        </w:rPr>
        <w:t>✔</w:t>
      </w:r>
      <w:r w:rsidRPr="001911A2">
        <w:rPr>
          <w:lang w:val="en-PH" w:eastAsia="en-PH"/>
        </w:rPr>
        <w:t xml:space="preserve"> 10-fold cross-validation</w:t>
      </w:r>
    </w:p>
    <w:p w14:paraId="0F1430A3" w14:textId="77777777" w:rsidR="001911A2" w:rsidRPr="001911A2" w:rsidRDefault="001911A2" w:rsidP="001911A2">
      <w:pPr>
        <w:pStyle w:val="NoSpacing"/>
        <w:numPr>
          <w:ilvl w:val="0"/>
          <w:numId w:val="87"/>
        </w:numPr>
        <w:ind w:left="1800"/>
        <w:rPr>
          <w:lang w:val="en-PH" w:eastAsia="en-PH"/>
        </w:rPr>
      </w:pPr>
      <w:r w:rsidRPr="001911A2">
        <w:rPr>
          <w:lang w:val="en-PH" w:eastAsia="en-PH"/>
        </w:rPr>
        <w:t>Click Start</w:t>
      </w:r>
    </w:p>
    <w:p w14:paraId="08F2A4DF" w14:textId="77777777" w:rsidR="001911A2" w:rsidRPr="001911A2" w:rsidRDefault="001911A2" w:rsidP="001911A2">
      <w:pPr>
        <w:pStyle w:val="NoSpacing"/>
        <w:rPr>
          <w:lang w:val="en-PH" w:eastAsia="en-PH"/>
        </w:rPr>
      </w:pPr>
    </w:p>
    <w:p w14:paraId="5FABC239" w14:textId="77777777" w:rsidR="001911A2" w:rsidRPr="001911A2" w:rsidRDefault="001911A2" w:rsidP="001911A2">
      <w:pPr>
        <w:pStyle w:val="NoSpacing"/>
        <w:ind w:left="360"/>
        <w:rPr>
          <w:b/>
          <w:bCs/>
          <w:lang w:val="en-PH" w:eastAsia="en-PH"/>
        </w:rPr>
      </w:pPr>
      <w:r w:rsidRPr="001911A2">
        <w:rPr>
          <w:b/>
          <w:bCs/>
          <w:lang w:val="en-PH" w:eastAsia="en-PH"/>
        </w:rPr>
        <w:t>Guide Questions</w:t>
      </w:r>
    </w:p>
    <w:p w14:paraId="5B46DBEC" w14:textId="77777777" w:rsidR="001911A2" w:rsidRPr="001911A2" w:rsidRDefault="001911A2" w:rsidP="001911A2">
      <w:pPr>
        <w:pStyle w:val="NoSpacing"/>
        <w:ind w:left="360"/>
        <w:rPr>
          <w:lang w:val="en-PH" w:eastAsia="en-PH"/>
        </w:rPr>
      </w:pPr>
    </w:p>
    <w:p w14:paraId="486FD70F" w14:textId="77777777" w:rsidR="001911A2" w:rsidRPr="001911A2" w:rsidRDefault="001911A2" w:rsidP="001911A2">
      <w:pPr>
        <w:pStyle w:val="NoSpacing"/>
        <w:ind w:left="360"/>
        <w:rPr>
          <w:lang w:val="en-PH" w:eastAsia="en-PH"/>
        </w:rPr>
      </w:pPr>
      <w:r w:rsidRPr="001911A2">
        <w:rPr>
          <w:lang w:val="en-PH" w:eastAsia="en-PH"/>
        </w:rPr>
        <w:t>Q15. What is the accuracy using cross-validation? Answer: The Random Forest cross-validation accuracy is 50% or 7 out of 14 correctly classified instances.</w:t>
      </w:r>
    </w:p>
    <w:p w14:paraId="0661FD3E" w14:textId="77777777" w:rsidR="001911A2" w:rsidRPr="001911A2" w:rsidRDefault="001911A2" w:rsidP="001911A2">
      <w:pPr>
        <w:pStyle w:val="NoSpacing"/>
        <w:ind w:left="360"/>
        <w:rPr>
          <w:lang w:val="en-PH" w:eastAsia="en-PH"/>
        </w:rPr>
      </w:pPr>
    </w:p>
    <w:p w14:paraId="783CE114" w14:textId="1A938057" w:rsidR="001911A2" w:rsidRPr="001911A2" w:rsidRDefault="001911A2" w:rsidP="001911A2">
      <w:pPr>
        <w:pStyle w:val="NoSpacing"/>
        <w:ind w:left="360"/>
        <w:rPr>
          <w:lang w:val="en-PH" w:eastAsia="en-PH"/>
        </w:rPr>
      </w:pPr>
      <w:r w:rsidRPr="001911A2">
        <w:rPr>
          <w:lang w:val="en-PH" w:eastAsia="en-PH"/>
        </w:rPr>
        <w:t>Q16. Compare Random Forest results</w:t>
      </w:r>
      <w:r>
        <w:rPr>
          <w:lang w:val="en-PH" w:eastAsia="en-PH"/>
        </w:rPr>
        <w:t xml:space="preserve"> in terms of accuracy</w:t>
      </w:r>
      <w:r w:rsidRPr="001911A2">
        <w:rPr>
          <w:lang w:val="en-PH" w:eastAsia="en-PH"/>
        </w:rPr>
        <w:t xml:space="preserve"> (Training vs Cross-Validation).</w:t>
      </w:r>
    </w:p>
    <w:p w14:paraId="05763E97" w14:textId="5EBB9498" w:rsidR="001911A2" w:rsidRPr="001911A2" w:rsidRDefault="001911A2" w:rsidP="001911A2">
      <w:pPr>
        <w:pStyle w:val="NoSpacing"/>
        <w:ind w:left="360"/>
        <w:rPr>
          <w:lang w:val="en-PH" w:eastAsia="en-PH"/>
        </w:rPr>
      </w:pPr>
      <w:r>
        <w:rPr>
          <w:rFonts w:ascii="Arial" w:hAnsi="Arial" w:cs="Arial"/>
          <w:sz w:val="24"/>
          <w:szCs w:val="24"/>
        </w:rPr>
        <w:t>Answer: Training set -&gt; 100%. Cross-validation -&gt; 50%. This shows that the model performs perfectly on the training data, but its performance drops when tested on unseen folds.</w:t>
      </w:r>
    </w:p>
    <w:p w14:paraId="244BDE74" w14:textId="0B3CA3FB" w:rsidR="001911A2" w:rsidRPr="001911A2" w:rsidRDefault="001911A2" w:rsidP="001911A2">
      <w:pPr>
        <w:pStyle w:val="NoSpacing"/>
        <w:ind w:left="720"/>
        <w:rPr>
          <w:lang w:val="en-PH" w:eastAsia="en-PH"/>
        </w:rPr>
      </w:pPr>
      <w:r w:rsidRPr="001911A2">
        <w:rPr>
          <w:rFonts w:hint="eastAsia"/>
          <w:lang w:val="en-PH" w:eastAsia="en-PH"/>
        </w:rPr>
        <w:t xml:space="preserve">Training set </w:t>
      </w:r>
      <w:r w:rsidRPr="001911A2">
        <w:rPr>
          <w:rFonts w:hint="eastAsia"/>
          <w:lang w:val="en-PH" w:eastAsia="en-PH"/>
        </w:rPr>
        <w:t>→</w:t>
      </w:r>
      <w:r w:rsidRPr="001911A2">
        <w:rPr>
          <w:rFonts w:hint="eastAsia"/>
          <w:lang w:val="en-PH" w:eastAsia="en-PH"/>
        </w:rPr>
        <w:t xml:space="preserve"> </w:t>
      </w:r>
    </w:p>
    <w:p w14:paraId="0DA1D971" w14:textId="27AF4D7E" w:rsidR="001911A2" w:rsidRPr="001911A2" w:rsidRDefault="001911A2" w:rsidP="001911A2">
      <w:pPr>
        <w:pStyle w:val="NoSpacing"/>
        <w:ind w:left="720"/>
        <w:rPr>
          <w:lang w:val="en-PH" w:eastAsia="en-PH"/>
        </w:rPr>
      </w:pPr>
      <w:r w:rsidRPr="001911A2">
        <w:rPr>
          <w:rFonts w:hint="eastAsia"/>
          <w:lang w:val="en-PH" w:eastAsia="en-PH"/>
        </w:rPr>
        <w:t xml:space="preserve">Cross-validation </w:t>
      </w:r>
      <w:r w:rsidRPr="001911A2">
        <w:rPr>
          <w:rFonts w:hint="eastAsia"/>
          <w:lang w:val="en-PH" w:eastAsia="en-PH"/>
        </w:rPr>
        <w:t>→</w:t>
      </w:r>
      <w:r w:rsidRPr="001911A2">
        <w:rPr>
          <w:rFonts w:hint="eastAsia"/>
          <w:lang w:val="en-PH" w:eastAsia="en-PH"/>
        </w:rPr>
        <w:t xml:space="preserve"> </w:t>
      </w:r>
    </w:p>
    <w:p w14:paraId="2AE9716B" w14:textId="77777777" w:rsidR="001911A2" w:rsidRDefault="001911A2" w:rsidP="001911A2">
      <w:pPr>
        <w:pStyle w:val="NoSpacing"/>
        <w:ind w:left="360"/>
        <w:rPr>
          <w:lang w:val="en-PH" w:eastAsia="en-PH"/>
        </w:rPr>
      </w:pPr>
    </w:p>
    <w:p w14:paraId="151F7A9A" w14:textId="306B996B" w:rsidR="001911A2" w:rsidRPr="001911A2" w:rsidRDefault="001911A2" w:rsidP="001911A2">
      <w:pPr>
        <w:pStyle w:val="Heading3"/>
        <w:ind w:firstLine="360"/>
        <w:rPr>
          <w:lang w:val="en-PH" w:eastAsia="en-PH"/>
        </w:rPr>
      </w:pPr>
      <w:r w:rsidRPr="001911A2">
        <w:rPr>
          <w:lang w:val="en-PH" w:eastAsia="en-PH"/>
        </w:rPr>
        <w:t>C. Conceptual Understanding</w:t>
      </w:r>
    </w:p>
    <w:p w14:paraId="73AF2269" w14:textId="77777777" w:rsidR="001911A2" w:rsidRPr="001911A2" w:rsidRDefault="001911A2" w:rsidP="001911A2">
      <w:pPr>
        <w:pStyle w:val="NoSpacing"/>
        <w:ind w:left="360"/>
        <w:rPr>
          <w:lang w:val="en-PH" w:eastAsia="en-PH"/>
        </w:rPr>
      </w:pPr>
    </w:p>
    <w:p w14:paraId="20C80664" w14:textId="77777777" w:rsidR="001911A2" w:rsidRPr="001911A2" w:rsidRDefault="001911A2" w:rsidP="001911A2">
      <w:pPr>
        <w:pStyle w:val="NoSpacing"/>
        <w:ind w:left="360"/>
        <w:rPr>
          <w:lang w:val="en-PH" w:eastAsia="en-PH"/>
        </w:rPr>
      </w:pPr>
      <w:r>
        <w:rPr>
          <w:rFonts w:ascii="Arial" w:hAnsi="Arial" w:cs="Arial"/>
          <w:sz w:val="24"/>
          <w:szCs w:val="24"/>
        </w:rPr>
        <w:t>Q17. Can you visualize the Random Forest? Answer: Not as clearly as J48. Random Forest contains many decision trees, so it is harder to present as one simple and easy-to-read structure.</w:t>
      </w:r>
    </w:p>
    <w:p w14:paraId="00F44BEF" w14:textId="77777777" w:rsidR="001911A2" w:rsidRPr="001911A2" w:rsidRDefault="001911A2" w:rsidP="001911A2">
      <w:pPr>
        <w:pStyle w:val="NoSpacing"/>
        <w:ind w:left="360"/>
        <w:rPr>
          <w:lang w:val="en-PH" w:eastAsia="en-PH"/>
        </w:rPr>
      </w:pPr>
    </w:p>
    <w:p w14:paraId="3711CB3E" w14:textId="77777777" w:rsidR="001911A2" w:rsidRPr="001911A2" w:rsidRDefault="001911A2" w:rsidP="001911A2">
      <w:pPr>
        <w:pStyle w:val="NoSpacing"/>
        <w:ind w:left="360"/>
        <w:rPr>
          <w:lang w:val="en-PH" w:eastAsia="en-PH"/>
        </w:rPr>
      </w:pPr>
      <w:r w:rsidRPr="001911A2">
        <w:rPr>
          <w:lang w:val="en-PH" w:eastAsia="en-PH"/>
        </w:rPr>
        <w:t>Q18. How is Random Forest different from J48?</w:t>
      </w:r>
    </w:p>
    <w:p w14:paraId="40AEE4F0" w14:textId="77777777" w:rsidR="001911A2" w:rsidRPr="001911A2" w:rsidRDefault="001911A2" w:rsidP="001911A2">
      <w:pPr>
        <w:pStyle w:val="NoSpacing"/>
        <w:ind w:left="720"/>
        <w:rPr>
          <w:lang w:val="en-PH" w:eastAsia="en-PH"/>
        </w:rPr>
      </w:pPr>
      <w:r>
        <w:rPr>
          <w:rFonts w:ascii="Arial" w:hAnsi="Arial" w:cs="Arial"/>
          <w:sz w:val="24"/>
          <w:szCs w:val="24"/>
        </w:rPr>
        <w:t>Answer: J48 builds one decision tree, so it is easier to interpret. Random Forest combines many trees, so it is usually more stable but less easy to explain visually.</w:t>
      </w:r>
    </w:p>
    <w:p w14:paraId="1091A135" w14:textId="77777777" w:rsidR="001911A2" w:rsidRPr="001911A2" w:rsidRDefault="001911A2" w:rsidP="001911A2">
      <w:pPr>
        <w:pStyle w:val="NoSpacing"/>
        <w:ind w:left="720"/>
        <w:rPr>
          <w:lang w:val="en-PH" w:eastAsia="en-PH"/>
        </w:rPr>
      </w:pPr>
    </w:p>
    <w:p w14:paraId="3DE235D0" w14:textId="71611187" w:rsidR="001911A2" w:rsidRPr="001911A2" w:rsidRDefault="001911A2" w:rsidP="001911A2">
      <w:pPr>
        <w:pStyle w:val="NoSpacing"/>
        <w:ind w:left="720"/>
        <w:rPr>
          <w:lang w:val="en-PH" w:eastAsia="en-PH"/>
        </w:rPr>
      </w:pPr>
      <w:r w:rsidRPr="001911A2">
        <w:rPr>
          <w:rFonts w:hint="eastAsia"/>
          <w:lang w:val="en-PH" w:eastAsia="en-PH"/>
        </w:rPr>
        <w:t xml:space="preserve">J48 </w:t>
      </w:r>
      <w:r w:rsidRPr="001911A2">
        <w:rPr>
          <w:rFonts w:hint="eastAsia"/>
          <w:lang w:val="en-PH" w:eastAsia="en-PH"/>
        </w:rPr>
        <w:t>→</w:t>
      </w:r>
      <w:r w:rsidRPr="001911A2">
        <w:rPr>
          <w:rFonts w:hint="eastAsia"/>
          <w:lang w:val="en-PH" w:eastAsia="en-PH"/>
        </w:rPr>
        <w:t xml:space="preserve"> </w:t>
      </w:r>
    </w:p>
    <w:p w14:paraId="2A3731F3" w14:textId="4CF1C00A" w:rsidR="001911A2" w:rsidRPr="001911A2" w:rsidRDefault="001911A2" w:rsidP="001911A2">
      <w:pPr>
        <w:pStyle w:val="NoSpacing"/>
        <w:ind w:left="720"/>
        <w:rPr>
          <w:lang w:val="en-PH" w:eastAsia="en-PH"/>
        </w:rPr>
      </w:pPr>
      <w:r w:rsidRPr="001911A2">
        <w:rPr>
          <w:rFonts w:hint="eastAsia"/>
          <w:lang w:val="en-PH" w:eastAsia="en-PH"/>
        </w:rPr>
        <w:t xml:space="preserve">Random Forest </w:t>
      </w:r>
      <w:r w:rsidRPr="001911A2">
        <w:rPr>
          <w:rFonts w:hint="eastAsia"/>
          <w:lang w:val="en-PH" w:eastAsia="en-PH"/>
        </w:rPr>
        <w:t>→</w:t>
      </w:r>
      <w:r w:rsidRPr="001911A2">
        <w:rPr>
          <w:rFonts w:hint="eastAsia"/>
          <w:lang w:val="en-PH" w:eastAsia="en-PH"/>
        </w:rPr>
        <w:t xml:space="preserve"> </w:t>
      </w:r>
    </w:p>
    <w:p w14:paraId="2283F266" w14:textId="77777777" w:rsidR="001911A2" w:rsidRPr="001911A2" w:rsidRDefault="001911A2" w:rsidP="001911A2">
      <w:pPr>
        <w:pStyle w:val="NoSpacing"/>
        <w:ind w:left="360"/>
        <w:rPr>
          <w:lang w:val="en-PH" w:eastAsia="en-PH"/>
        </w:rPr>
      </w:pPr>
    </w:p>
    <w:p w14:paraId="3AF6F298" w14:textId="77777777" w:rsidR="001911A2" w:rsidRPr="001911A2" w:rsidRDefault="001911A2" w:rsidP="001911A2">
      <w:pPr>
        <w:pStyle w:val="NoSpacing"/>
        <w:ind w:left="360"/>
        <w:rPr>
          <w:lang w:val="en-PH" w:eastAsia="en-PH"/>
        </w:rPr>
      </w:pPr>
      <w:r>
        <w:rPr>
          <w:rFonts w:ascii="Arial" w:hAnsi="Arial" w:cs="Arial"/>
          <w:sz w:val="24"/>
          <w:szCs w:val="24"/>
        </w:rPr>
        <w:t>Q19. Why is Random Forest more robust than J48? Answer: Random Forest is more robust because it combines predictions from many trees built from random samples and random features. This helps reduce overfitting and makes the model less sensitive to noise.</w:t>
      </w:r>
    </w:p>
    <w:p w14:paraId="56306CE7" w14:textId="77777777" w:rsidR="001911A2" w:rsidRPr="001911A2" w:rsidRDefault="001911A2" w:rsidP="001911A2">
      <w:pPr>
        <w:pStyle w:val="NoSpacing"/>
        <w:ind w:left="360"/>
        <w:rPr>
          <w:lang w:val="en-PH" w:eastAsia="en-PH"/>
        </w:rPr>
      </w:pPr>
    </w:p>
    <w:p w14:paraId="69FFF8E5" w14:textId="1533BAF4" w:rsidR="00235CDB" w:rsidRDefault="001911A2" w:rsidP="001911A2">
      <w:pPr>
        <w:pStyle w:val="NoSpacing"/>
        <w:ind w:left="360"/>
        <w:rPr>
          <w:lang w:val="en-PH" w:eastAsia="en-PH"/>
        </w:rPr>
      </w:pPr>
      <w:r>
        <w:rPr>
          <w:rFonts w:ascii="Arial" w:hAnsi="Arial" w:cs="Arial"/>
          <w:sz w:val="24"/>
          <w:szCs w:val="24"/>
        </w:rPr>
        <w:t>Q20. Based on cross-validation, which model is more reliable? Answer: Based on the cross-validation results in this activity, J48 is more reliable because it performed better than Random Forest on unseen data.</w:t>
      </w:r>
    </w:p>
    <w:p w14:paraId="614DAE9C" w14:textId="0E19A867" w:rsidR="00A94D81" w:rsidRPr="00A94D81" w:rsidRDefault="00A94D81" w:rsidP="00D702A3">
      <w:pPr>
        <w:pStyle w:val="Heading1"/>
        <w:ind w:firstLine="360"/>
        <w:rPr>
          <w:lang w:val="en-PH"/>
        </w:rPr>
      </w:pPr>
      <w:r w:rsidRPr="00A94D81">
        <w:rPr>
          <w:lang w:val="en-PH"/>
        </w:rPr>
        <w:t xml:space="preserve">PART </w:t>
      </w:r>
      <w:r w:rsidR="00D702A3">
        <w:rPr>
          <w:lang w:val="en-PH"/>
        </w:rPr>
        <w:t>6</w:t>
      </w:r>
      <w:r w:rsidRPr="00A94D81">
        <w:rPr>
          <w:lang w:val="en-PH"/>
        </w:rPr>
        <w:t>: Evaluation Metrics</w:t>
      </w:r>
    </w:p>
    <w:p w14:paraId="7C30826A" w14:textId="77777777" w:rsidR="00A94D81" w:rsidRPr="00A94D81" w:rsidRDefault="00A94D81" w:rsidP="00D702A3">
      <w:pPr>
        <w:pStyle w:val="NoSpacing"/>
        <w:ind w:left="720" w:firstLine="360"/>
        <w:jc w:val="both"/>
        <w:rPr>
          <w:rFonts w:ascii="Arial" w:hAnsi="Arial" w:cs="Arial"/>
          <w:b/>
          <w:bCs/>
          <w:lang w:val="en-PH"/>
        </w:rPr>
      </w:pPr>
      <w:r w:rsidRPr="00A94D81">
        <w:rPr>
          <w:rFonts w:ascii="Arial" w:hAnsi="Arial" w:cs="Arial"/>
          <w:b/>
          <w:bCs/>
          <w:lang w:val="en-PH"/>
        </w:rPr>
        <w:t>Instructions:</w:t>
      </w:r>
    </w:p>
    <w:p w14:paraId="6C08245A" w14:textId="77777777" w:rsidR="00A94D81" w:rsidRPr="00A94D81" w:rsidRDefault="00A94D81" w:rsidP="00D702A3">
      <w:pPr>
        <w:pStyle w:val="NoSpacing"/>
        <w:ind w:left="720" w:firstLine="360"/>
        <w:jc w:val="both"/>
        <w:rPr>
          <w:rFonts w:ascii="Arial" w:hAnsi="Arial" w:cs="Arial"/>
          <w:lang w:val="en-PH"/>
        </w:rPr>
      </w:pPr>
      <w:r w:rsidRPr="00A94D81">
        <w:rPr>
          <w:rFonts w:ascii="Arial" w:hAnsi="Arial" w:cs="Arial"/>
          <w:lang w:val="en-PH"/>
        </w:rPr>
        <w:t>Look at WEKA output and identify metrics.</w:t>
      </w:r>
    </w:p>
    <w:p w14:paraId="0F6776AD" w14:textId="6424B761" w:rsidR="00A94D81" w:rsidRPr="00A94D81" w:rsidRDefault="00A94D81" w:rsidP="00D702A3">
      <w:pPr>
        <w:pStyle w:val="NoSpacing"/>
        <w:ind w:left="720" w:firstLine="360"/>
        <w:jc w:val="both"/>
        <w:rPr>
          <w:rFonts w:ascii="Arial" w:hAnsi="Arial" w:cs="Arial"/>
          <w:lang w:val="en-PH"/>
        </w:rPr>
      </w:pPr>
    </w:p>
    <w:p w14:paraId="0F408692" w14:textId="77777777" w:rsidR="00A94D81" w:rsidRPr="00A94D81" w:rsidRDefault="00A94D81" w:rsidP="00D702A3">
      <w:pPr>
        <w:pStyle w:val="NoSpacing"/>
        <w:ind w:left="720" w:firstLine="360"/>
        <w:jc w:val="both"/>
        <w:rPr>
          <w:rFonts w:ascii="Arial" w:hAnsi="Arial" w:cs="Arial"/>
          <w:b/>
          <w:bCs/>
          <w:lang w:val="en-PH"/>
        </w:rPr>
      </w:pPr>
      <w:r w:rsidRPr="00A94D81">
        <w:rPr>
          <w:rFonts w:ascii="Arial" w:hAnsi="Arial" w:cs="Arial"/>
          <w:b/>
          <w:bCs/>
          <w:lang w:val="en-PH"/>
        </w:rPr>
        <w:t>Guide Questions</w:t>
      </w:r>
    </w:p>
    <w:p w14:paraId="39773999" w14:textId="71A7FEB6" w:rsidR="00A94D81" w:rsidRPr="00A94D81" w:rsidRDefault="00A94D81" w:rsidP="00D702A3">
      <w:pPr>
        <w:pStyle w:val="NoSpacing"/>
        <w:ind w:left="720" w:firstLine="360"/>
        <w:rPr>
          <w:rFonts w:ascii="Arial" w:hAnsi="Arial" w:cs="Arial"/>
          <w:lang w:val="en-PH"/>
        </w:rPr>
      </w:pPr>
      <w:r w:rsidRPr="00A94D81">
        <w:rPr>
          <w:rFonts w:ascii="Arial" w:hAnsi="Arial" w:cs="Arial"/>
          <w:lang w:val="en-PH"/>
        </w:rPr>
        <w:t>Q10. What is Accuracy? Answer: Accuracy is the percentage of predictions that the model got correct.</w:t>
      </w:r>
    </w:p>
    <w:p w14:paraId="2DE98304" w14:textId="6F9BE857" w:rsidR="00A94D81" w:rsidRPr="00A94D81" w:rsidRDefault="00A94D81" w:rsidP="00D702A3">
      <w:pPr>
        <w:pStyle w:val="NoSpacing"/>
        <w:ind w:left="720" w:firstLine="360"/>
        <w:rPr>
          <w:rFonts w:ascii="Arial" w:hAnsi="Arial" w:cs="Arial"/>
          <w:lang w:val="en-PH"/>
        </w:rPr>
      </w:pPr>
    </w:p>
    <w:p w14:paraId="72540186" w14:textId="38F552AD" w:rsidR="00A94D81" w:rsidRPr="00A94D81" w:rsidRDefault="00A94D81" w:rsidP="00D702A3">
      <w:pPr>
        <w:pStyle w:val="NoSpacing"/>
        <w:ind w:left="720" w:firstLine="360"/>
        <w:rPr>
          <w:rFonts w:ascii="Arial" w:hAnsi="Arial" w:cs="Arial"/>
          <w:lang w:val="en-PH"/>
        </w:rPr>
      </w:pPr>
      <w:r w:rsidRPr="00A94D81">
        <w:rPr>
          <w:rFonts w:ascii="Arial" w:hAnsi="Arial" w:cs="Arial"/>
          <w:lang w:val="en-PH"/>
        </w:rPr>
        <w:lastRenderedPageBreak/>
        <w:t>Q11. What is RMSE (Root Mean Squared Error)? Answer: RMSE measures the average size of the prediction errors, and larger errors affect it more because the errors are squared first.</w:t>
      </w:r>
    </w:p>
    <w:p w14:paraId="1BCB600D" w14:textId="4B2D4538" w:rsidR="00A94D81" w:rsidRPr="00A94D81" w:rsidRDefault="00A94D81" w:rsidP="00D702A3">
      <w:pPr>
        <w:pStyle w:val="NoSpacing"/>
        <w:ind w:left="720" w:firstLine="360"/>
        <w:rPr>
          <w:rFonts w:ascii="Arial" w:hAnsi="Arial" w:cs="Arial"/>
          <w:lang w:val="en-PH"/>
        </w:rPr>
      </w:pPr>
    </w:p>
    <w:p w14:paraId="64309BA0" w14:textId="3DDCA0B4" w:rsidR="00A94D81" w:rsidRPr="00A94D81" w:rsidRDefault="00A94D81" w:rsidP="00D702A3">
      <w:pPr>
        <w:pStyle w:val="NoSpacing"/>
        <w:ind w:left="720" w:firstLine="360"/>
        <w:rPr>
          <w:rFonts w:ascii="Arial" w:hAnsi="Arial" w:cs="Arial"/>
          <w:lang w:val="en-PH"/>
        </w:rPr>
      </w:pPr>
      <w:r w:rsidRPr="00A94D81">
        <w:rPr>
          <w:rFonts w:ascii="Arial" w:hAnsi="Arial" w:cs="Arial"/>
          <w:lang w:val="en-PH"/>
        </w:rPr>
        <w:t>Q12. What is MAE (Mean Absolute Error)? Answer: MAE is the average absolute difference between the predicted values and the actual values.</w:t>
      </w:r>
    </w:p>
    <w:p w14:paraId="37CF3F36" w14:textId="22C559AD" w:rsidR="00A94D81" w:rsidRPr="00A94D81" w:rsidRDefault="00A94D81" w:rsidP="00D702A3">
      <w:pPr>
        <w:pStyle w:val="NoSpacing"/>
        <w:ind w:left="720" w:firstLine="360"/>
        <w:rPr>
          <w:rFonts w:ascii="Arial" w:hAnsi="Arial" w:cs="Arial"/>
          <w:lang w:val="en-PH"/>
        </w:rPr>
      </w:pPr>
    </w:p>
    <w:p w14:paraId="24B8DEA6" w14:textId="3794C075" w:rsidR="00A94D81" w:rsidRPr="00A94D81" w:rsidRDefault="00A94D81" w:rsidP="00D702A3">
      <w:pPr>
        <w:pStyle w:val="NoSpacing"/>
        <w:ind w:left="720" w:firstLine="360"/>
        <w:rPr>
          <w:rFonts w:ascii="Arial" w:hAnsi="Arial" w:cs="Arial"/>
          <w:lang w:val="en-PH"/>
        </w:rPr>
      </w:pPr>
      <w:r w:rsidRPr="00A94D81">
        <w:rPr>
          <w:rFonts w:ascii="Arial" w:hAnsi="Arial" w:cs="Arial"/>
          <w:lang w:val="en-PH"/>
        </w:rPr>
        <w:t>Q13. What is R² (Coefficient of Determination)? Answer: R2 shows how much of the variation in the target is explained by the model. A value closer to 1 usually means a better fit.</w:t>
      </w:r>
    </w:p>
    <w:p w14:paraId="63424C96" w14:textId="080DFDA5" w:rsidR="00A94D81" w:rsidRPr="00A94D81" w:rsidRDefault="00A94D81" w:rsidP="00D702A3">
      <w:pPr>
        <w:pStyle w:val="NoSpacing"/>
        <w:ind w:left="720" w:firstLine="360"/>
        <w:rPr>
          <w:rFonts w:ascii="Arial" w:hAnsi="Arial" w:cs="Arial"/>
          <w:lang w:val="en-PH"/>
        </w:rPr>
      </w:pPr>
    </w:p>
    <w:p w14:paraId="2B582810" w14:textId="1DFD734E" w:rsidR="00A94D81" w:rsidRPr="00A94D81" w:rsidRDefault="00A94D81" w:rsidP="00251573">
      <w:pPr>
        <w:pStyle w:val="NoSpacing"/>
        <w:ind w:left="720" w:firstLine="360"/>
        <w:rPr>
          <w:rFonts w:ascii="Arial" w:hAnsi="Arial" w:cs="Arial"/>
          <w:lang w:val="en-PH"/>
        </w:rPr>
      </w:pPr>
      <w:r w:rsidRPr="00A94D81">
        <w:rPr>
          <w:rFonts w:ascii="Arial" w:hAnsi="Arial" w:cs="Arial"/>
          <w:lang w:val="en-PH"/>
        </w:rPr>
        <w:t>Q14. Which metrics are more relevant for this dataset? Answer: For this dataset, accuracy, confusion matrix, precision, and recall are more relevant because the task is classification. RMSE and MAE can still be reported, but they are more commonly emphasized in regression problems.</w:t>
      </w:r>
    </w:p>
    <w:p w14:paraId="07E3EB2D" w14:textId="1F3D4B2F" w:rsidR="00A94D81" w:rsidRPr="00A94D81" w:rsidRDefault="00A94D81" w:rsidP="00251573">
      <w:pPr>
        <w:pStyle w:val="NoSpacing"/>
        <w:ind w:left="720"/>
        <w:jc w:val="both"/>
        <w:rPr>
          <w:rFonts w:ascii="Arial" w:hAnsi="Arial" w:cs="Arial"/>
          <w:b/>
          <w:bCs/>
          <w:lang w:val="en-PH"/>
        </w:rPr>
      </w:pPr>
    </w:p>
    <w:p w14:paraId="50F57C0B" w14:textId="0EEC91F7" w:rsidR="00A94D81" w:rsidRPr="00A94D81" w:rsidRDefault="00A94D81" w:rsidP="00A94D81">
      <w:pPr>
        <w:pStyle w:val="NoSpacing"/>
        <w:jc w:val="both"/>
        <w:rPr>
          <w:rFonts w:ascii="Arial" w:hAnsi="Arial" w:cs="Arial"/>
          <w:lang w:val="en-PH"/>
        </w:rPr>
      </w:pPr>
    </w:p>
    <w:p w14:paraId="65E355F1" w14:textId="3D964265" w:rsidR="00A94D81" w:rsidRPr="00A94D81" w:rsidRDefault="00A94D81" w:rsidP="00726924">
      <w:pPr>
        <w:pStyle w:val="NoSpacing"/>
        <w:numPr>
          <w:ilvl w:val="0"/>
          <w:numId w:val="79"/>
        </w:numPr>
        <w:jc w:val="both"/>
        <w:rPr>
          <w:rFonts w:ascii="Arial" w:hAnsi="Arial" w:cs="Arial"/>
          <w:b/>
          <w:bCs/>
          <w:lang w:val="en-PH"/>
        </w:rPr>
      </w:pPr>
      <w:r w:rsidRPr="00A94D81">
        <w:rPr>
          <w:rFonts w:ascii="Arial" w:hAnsi="Arial" w:cs="Arial"/>
          <w:b/>
          <w:bCs/>
          <w:lang w:val="en-PH"/>
        </w:rPr>
        <w:t>Glossary</w:t>
      </w:r>
    </w:p>
    <w:p w14:paraId="5D64E07B" w14:textId="77777777" w:rsidR="00A94D81" w:rsidRPr="00A94D81" w:rsidRDefault="00A94D81" w:rsidP="00A94D81">
      <w:pPr>
        <w:pStyle w:val="NoSpacing"/>
        <w:numPr>
          <w:ilvl w:val="0"/>
          <w:numId w:val="77"/>
        </w:numPr>
        <w:jc w:val="both"/>
        <w:rPr>
          <w:rFonts w:ascii="Arial" w:hAnsi="Arial" w:cs="Arial"/>
          <w:lang w:val="en-PH"/>
        </w:rPr>
      </w:pPr>
      <w:r w:rsidRPr="00A94D81">
        <w:rPr>
          <w:rFonts w:ascii="Arial" w:hAnsi="Arial" w:cs="Arial"/>
          <w:lang w:val="en-PH"/>
        </w:rPr>
        <w:t>Supervised Learning – Uses labeled data</w:t>
      </w:r>
    </w:p>
    <w:p w14:paraId="0204B809" w14:textId="77777777" w:rsidR="00A94D81" w:rsidRPr="00A94D81" w:rsidRDefault="00A94D81" w:rsidP="00A94D81">
      <w:pPr>
        <w:pStyle w:val="NoSpacing"/>
        <w:numPr>
          <w:ilvl w:val="0"/>
          <w:numId w:val="77"/>
        </w:numPr>
        <w:jc w:val="both"/>
        <w:rPr>
          <w:rFonts w:ascii="Arial" w:hAnsi="Arial" w:cs="Arial"/>
          <w:lang w:val="en-PH"/>
        </w:rPr>
      </w:pPr>
      <w:r w:rsidRPr="00A94D81">
        <w:rPr>
          <w:rFonts w:ascii="Arial" w:hAnsi="Arial" w:cs="Arial"/>
          <w:lang w:val="en-PH"/>
        </w:rPr>
        <w:t>Decision Tree – Rule-based classification model</w:t>
      </w:r>
    </w:p>
    <w:p w14:paraId="0A14F396" w14:textId="77777777" w:rsidR="00A94D81" w:rsidRPr="00A94D81" w:rsidRDefault="00A94D81" w:rsidP="00A94D81">
      <w:pPr>
        <w:pStyle w:val="NoSpacing"/>
        <w:numPr>
          <w:ilvl w:val="0"/>
          <w:numId w:val="77"/>
        </w:numPr>
        <w:jc w:val="both"/>
        <w:rPr>
          <w:rFonts w:ascii="Arial" w:hAnsi="Arial" w:cs="Arial"/>
          <w:lang w:val="en-PH"/>
        </w:rPr>
      </w:pPr>
      <w:r w:rsidRPr="00A94D81">
        <w:rPr>
          <w:rFonts w:ascii="Arial" w:hAnsi="Arial" w:cs="Arial"/>
          <w:lang w:val="en-PH"/>
        </w:rPr>
        <w:t>Random Forest – Ensemble of decision trees</w:t>
      </w:r>
    </w:p>
    <w:p w14:paraId="1477A177" w14:textId="5ABFC2DF" w:rsidR="00552011" w:rsidRDefault="00A94D81" w:rsidP="00552011">
      <w:pPr>
        <w:pStyle w:val="NoSpacing"/>
        <w:numPr>
          <w:ilvl w:val="0"/>
          <w:numId w:val="77"/>
        </w:numPr>
        <w:jc w:val="both"/>
        <w:rPr>
          <w:rFonts w:ascii="Arial" w:hAnsi="Arial" w:cs="Arial"/>
          <w:lang w:val="en-PH"/>
        </w:rPr>
      </w:pPr>
      <w:r w:rsidRPr="00A94D81">
        <w:rPr>
          <w:rFonts w:ascii="Arial" w:hAnsi="Arial" w:cs="Arial"/>
          <w:lang w:val="en-PH"/>
        </w:rPr>
        <w:t>Accuracy – Correct predictions percentage</w:t>
      </w:r>
    </w:p>
    <w:p w14:paraId="0C20D222" w14:textId="77777777" w:rsidR="00552011" w:rsidRDefault="00552011" w:rsidP="00552011">
      <w:pPr>
        <w:pStyle w:val="NoSpacing"/>
        <w:numPr>
          <w:ilvl w:val="0"/>
          <w:numId w:val="77"/>
        </w:numPr>
        <w:jc w:val="both"/>
        <w:rPr>
          <w:rFonts w:ascii="Arial" w:hAnsi="Arial" w:cs="Arial"/>
          <w:lang w:val="en-PH"/>
        </w:rPr>
      </w:pPr>
      <w:r w:rsidRPr="00552011">
        <w:rPr>
          <w:rFonts w:ascii="Arial" w:hAnsi="Arial" w:cs="Arial"/>
          <w:lang w:val="en-PH"/>
        </w:rPr>
        <w:t xml:space="preserve">Training set </w:t>
      </w:r>
      <w:r w:rsidRPr="00A94D81">
        <w:rPr>
          <w:rFonts w:ascii="Arial" w:hAnsi="Arial" w:cs="Arial"/>
          <w:lang w:val="en-PH"/>
        </w:rPr>
        <w:t>–</w:t>
      </w:r>
      <w:r w:rsidRPr="00552011">
        <w:rPr>
          <w:rFonts w:ascii="Arial" w:hAnsi="Arial" w:cs="Arial"/>
          <w:lang w:val="en-PH"/>
        </w:rPr>
        <w:t xml:space="preserve"> The data used to teach the model. Example: practice questions before an exam.</w:t>
      </w:r>
    </w:p>
    <w:p w14:paraId="1CD819EE" w14:textId="77777777" w:rsidR="00552011" w:rsidRDefault="00552011" w:rsidP="00552011">
      <w:pPr>
        <w:pStyle w:val="NoSpacing"/>
        <w:numPr>
          <w:ilvl w:val="0"/>
          <w:numId w:val="77"/>
        </w:numPr>
        <w:jc w:val="both"/>
        <w:rPr>
          <w:rFonts w:ascii="Arial" w:hAnsi="Arial" w:cs="Arial"/>
          <w:lang w:val="en-PH"/>
        </w:rPr>
      </w:pPr>
      <w:r w:rsidRPr="00552011">
        <w:rPr>
          <w:rFonts w:ascii="Arial" w:hAnsi="Arial" w:cs="Arial"/>
          <w:lang w:val="en-PH"/>
        </w:rPr>
        <w:t>Model – The learned structure or rules created from the training set. Example: the decision tree built by J48.</w:t>
      </w:r>
    </w:p>
    <w:p w14:paraId="66577BF6" w14:textId="77777777" w:rsidR="00552011" w:rsidRDefault="00552011" w:rsidP="00552011">
      <w:pPr>
        <w:pStyle w:val="NoSpacing"/>
        <w:numPr>
          <w:ilvl w:val="0"/>
          <w:numId w:val="77"/>
        </w:numPr>
        <w:jc w:val="both"/>
        <w:rPr>
          <w:rFonts w:ascii="Arial" w:hAnsi="Arial" w:cs="Arial"/>
          <w:lang w:val="en-PH"/>
        </w:rPr>
      </w:pPr>
      <w:r w:rsidRPr="00552011">
        <w:rPr>
          <w:rFonts w:ascii="Arial" w:hAnsi="Arial" w:cs="Arial"/>
          <w:lang w:val="en-PH"/>
        </w:rPr>
        <w:t xml:space="preserve">Unseen data </w:t>
      </w:r>
      <w:r w:rsidRPr="00A94D81">
        <w:rPr>
          <w:rFonts w:ascii="Arial" w:hAnsi="Arial" w:cs="Arial"/>
          <w:lang w:val="en-PH"/>
        </w:rPr>
        <w:t>–</w:t>
      </w:r>
      <w:r>
        <w:rPr>
          <w:rFonts w:ascii="Arial" w:hAnsi="Arial" w:cs="Arial"/>
          <w:lang w:val="en-PH"/>
        </w:rPr>
        <w:t xml:space="preserve"> </w:t>
      </w:r>
      <w:r w:rsidRPr="00552011">
        <w:rPr>
          <w:rFonts w:ascii="Arial" w:hAnsi="Arial" w:cs="Arial"/>
          <w:lang w:val="en-PH"/>
        </w:rPr>
        <w:t>Data not used in training, reserved for testing. Example: the actual exam questions.</w:t>
      </w:r>
    </w:p>
    <w:p w14:paraId="0A49CC26" w14:textId="77777777" w:rsidR="00552011" w:rsidRDefault="00552011" w:rsidP="00552011">
      <w:pPr>
        <w:pStyle w:val="NoSpacing"/>
        <w:numPr>
          <w:ilvl w:val="0"/>
          <w:numId w:val="77"/>
        </w:numPr>
        <w:jc w:val="both"/>
        <w:rPr>
          <w:rFonts w:ascii="Arial" w:hAnsi="Arial" w:cs="Arial"/>
          <w:lang w:val="en-PH"/>
        </w:rPr>
      </w:pPr>
      <w:r w:rsidRPr="00552011">
        <w:rPr>
          <w:rFonts w:ascii="Arial" w:hAnsi="Arial" w:cs="Arial"/>
          <w:lang w:val="en-PH"/>
        </w:rPr>
        <w:t>Cross</w:t>
      </w:r>
      <w:r w:rsidRPr="00552011">
        <w:rPr>
          <w:rFonts w:ascii="Cambria Math" w:hAnsi="Cambria Math" w:cs="Cambria Math"/>
          <w:lang w:val="en-PH"/>
        </w:rPr>
        <w:t>‑</w:t>
      </w:r>
      <w:r w:rsidRPr="00552011">
        <w:rPr>
          <w:rFonts w:ascii="Arial" w:hAnsi="Arial" w:cs="Arial"/>
          <w:lang w:val="en-PH"/>
        </w:rPr>
        <w:t>validation</w:t>
      </w:r>
      <w:r>
        <w:rPr>
          <w:rFonts w:ascii="Arial" w:hAnsi="Arial" w:cs="Arial"/>
          <w:lang w:val="en-PH"/>
        </w:rPr>
        <w:t xml:space="preserve"> </w:t>
      </w:r>
      <w:r w:rsidRPr="00A94D81">
        <w:rPr>
          <w:rFonts w:ascii="Arial" w:hAnsi="Arial" w:cs="Arial"/>
          <w:lang w:val="en-PH"/>
        </w:rPr>
        <w:t>–</w:t>
      </w:r>
      <w:r>
        <w:rPr>
          <w:rFonts w:ascii="Arial" w:hAnsi="Arial" w:cs="Arial"/>
          <w:lang w:val="en-PH"/>
        </w:rPr>
        <w:t xml:space="preserve"> </w:t>
      </w:r>
      <w:r w:rsidRPr="00552011">
        <w:rPr>
          <w:rFonts w:ascii="Arial" w:hAnsi="Arial" w:cs="Arial"/>
          <w:lang w:val="en-PH"/>
        </w:rPr>
        <w:t>A method of testing generalization by rotating which data is unseen. Example: rotating practice questions among students so each faces new ones.</w:t>
      </w:r>
    </w:p>
    <w:p w14:paraId="255C4F72" w14:textId="77777777" w:rsidR="00552011" w:rsidRDefault="00552011" w:rsidP="00552011">
      <w:pPr>
        <w:pStyle w:val="NoSpacing"/>
        <w:numPr>
          <w:ilvl w:val="0"/>
          <w:numId w:val="77"/>
        </w:numPr>
        <w:jc w:val="both"/>
        <w:rPr>
          <w:rFonts w:ascii="Arial" w:hAnsi="Arial" w:cs="Arial"/>
          <w:lang w:val="en-PH"/>
        </w:rPr>
      </w:pPr>
      <w:r w:rsidRPr="00552011">
        <w:rPr>
          <w:rFonts w:ascii="Arial" w:hAnsi="Arial" w:cs="Arial"/>
          <w:lang w:val="en-PH"/>
        </w:rPr>
        <w:t xml:space="preserve">Overfitting </w:t>
      </w:r>
      <w:r w:rsidRPr="00A94D81">
        <w:rPr>
          <w:rFonts w:ascii="Arial" w:hAnsi="Arial" w:cs="Arial"/>
          <w:lang w:val="en-PH"/>
        </w:rPr>
        <w:t>–</w:t>
      </w:r>
      <w:r>
        <w:rPr>
          <w:rFonts w:ascii="Arial" w:hAnsi="Arial" w:cs="Arial"/>
          <w:lang w:val="en-PH"/>
        </w:rPr>
        <w:t xml:space="preserve"> </w:t>
      </w:r>
      <w:r w:rsidRPr="00552011">
        <w:rPr>
          <w:rFonts w:ascii="Arial" w:hAnsi="Arial" w:cs="Arial"/>
          <w:lang w:val="en-PH"/>
        </w:rPr>
        <w:t>When a model memorizes the training set instead of learning general patterns. Example: a student memorizing answers word</w:t>
      </w:r>
      <w:r w:rsidRPr="00552011">
        <w:rPr>
          <w:rFonts w:ascii="Cambria Math" w:hAnsi="Cambria Math" w:cs="Cambria Math"/>
          <w:lang w:val="en-PH"/>
        </w:rPr>
        <w:t>‑</w:t>
      </w:r>
      <w:r w:rsidRPr="00552011">
        <w:rPr>
          <w:rFonts w:ascii="Arial" w:hAnsi="Arial" w:cs="Arial"/>
          <w:lang w:val="en-PH"/>
        </w:rPr>
        <w:t>for</w:t>
      </w:r>
      <w:r w:rsidRPr="00552011">
        <w:rPr>
          <w:rFonts w:ascii="Cambria Math" w:hAnsi="Cambria Math" w:cs="Cambria Math"/>
          <w:lang w:val="en-PH"/>
        </w:rPr>
        <w:t>‑</w:t>
      </w:r>
      <w:r w:rsidRPr="00552011">
        <w:rPr>
          <w:rFonts w:ascii="Arial" w:hAnsi="Arial" w:cs="Arial"/>
          <w:lang w:val="en-PH"/>
        </w:rPr>
        <w:t>word but failing on new questions.</w:t>
      </w:r>
    </w:p>
    <w:p w14:paraId="25B7E9DC" w14:textId="77777777" w:rsidR="00552011" w:rsidRDefault="00552011" w:rsidP="00552011">
      <w:pPr>
        <w:pStyle w:val="NoSpacing"/>
        <w:numPr>
          <w:ilvl w:val="0"/>
          <w:numId w:val="77"/>
        </w:numPr>
        <w:jc w:val="both"/>
        <w:rPr>
          <w:rFonts w:ascii="Arial" w:hAnsi="Arial" w:cs="Arial"/>
          <w:lang w:val="en-PH"/>
        </w:rPr>
      </w:pPr>
      <w:r w:rsidRPr="00552011">
        <w:rPr>
          <w:rFonts w:ascii="Arial" w:hAnsi="Arial" w:cs="Arial"/>
          <w:lang w:val="en-PH"/>
        </w:rPr>
        <w:t xml:space="preserve">Generalization </w:t>
      </w:r>
      <w:r w:rsidRPr="00A94D81">
        <w:rPr>
          <w:rFonts w:ascii="Arial" w:hAnsi="Arial" w:cs="Arial"/>
          <w:lang w:val="en-PH"/>
        </w:rPr>
        <w:t>–</w:t>
      </w:r>
      <w:r>
        <w:rPr>
          <w:rFonts w:ascii="Arial" w:hAnsi="Arial" w:cs="Arial"/>
          <w:lang w:val="en-PH"/>
        </w:rPr>
        <w:t xml:space="preserve"> </w:t>
      </w:r>
      <w:r w:rsidRPr="00552011">
        <w:rPr>
          <w:rFonts w:ascii="Arial" w:hAnsi="Arial" w:cs="Arial"/>
          <w:lang w:val="en-PH"/>
        </w:rPr>
        <w:t>The ability of a model to apply what it learned to new, unseen data. Example: understanding concepts so you can answer different exam questions.</w:t>
      </w:r>
    </w:p>
    <w:p w14:paraId="65A09E36" w14:textId="281C24E2" w:rsidR="00552011" w:rsidRPr="00552011" w:rsidRDefault="00552011" w:rsidP="00552011">
      <w:pPr>
        <w:pStyle w:val="NoSpacing"/>
        <w:numPr>
          <w:ilvl w:val="0"/>
          <w:numId w:val="77"/>
        </w:numPr>
        <w:jc w:val="both"/>
        <w:rPr>
          <w:rFonts w:ascii="Arial" w:hAnsi="Arial" w:cs="Arial"/>
          <w:lang w:val="en-PH"/>
        </w:rPr>
      </w:pPr>
      <w:r w:rsidRPr="00552011">
        <w:rPr>
          <w:rFonts w:ascii="Arial" w:hAnsi="Arial" w:cs="Arial"/>
          <w:lang w:val="en-PH"/>
        </w:rPr>
        <w:t xml:space="preserve">J48 </w:t>
      </w:r>
      <w:r w:rsidRPr="00A94D81">
        <w:rPr>
          <w:rFonts w:ascii="Arial" w:hAnsi="Arial" w:cs="Arial"/>
          <w:lang w:val="en-PH"/>
        </w:rPr>
        <w:t>–</w:t>
      </w:r>
      <w:r>
        <w:rPr>
          <w:rFonts w:ascii="Arial" w:hAnsi="Arial" w:cs="Arial"/>
          <w:lang w:val="en-PH"/>
        </w:rPr>
        <w:t xml:space="preserve"> </w:t>
      </w:r>
      <w:r w:rsidRPr="00552011">
        <w:rPr>
          <w:rFonts w:ascii="Arial" w:hAnsi="Arial" w:cs="Arial"/>
          <w:lang w:val="en-PH"/>
        </w:rPr>
        <w:t>WEKA’s implementation of the C4.5 decision tree algorithm. Builds a single tree that is easy to interpret but prone to overfitting.</w:t>
      </w:r>
    </w:p>
    <w:p w14:paraId="66E320DD" w14:textId="77777777" w:rsidR="00F14B70" w:rsidRDefault="00F14B70" w:rsidP="00F14B70">
      <w:pPr>
        <w:pStyle w:val="NoSpacing"/>
        <w:jc w:val="both"/>
        <w:rPr>
          <w:rFonts w:ascii="Arial" w:hAnsi="Arial" w:cs="Arial"/>
          <w:lang w:val="en-PH"/>
        </w:rPr>
      </w:pPr>
    </w:p>
    <w:p w14:paraId="34328BC6" w14:textId="6C9DC6C8" w:rsidR="003E2A2D" w:rsidRPr="003E2A2D" w:rsidRDefault="003E2A2D" w:rsidP="003E2A2D">
      <w:pPr>
        <w:pStyle w:val="NoSpacing"/>
        <w:jc w:val="both"/>
        <w:rPr>
          <w:rFonts w:ascii="Arial" w:hAnsi="Arial" w:cs="Arial"/>
          <w:b/>
          <w:bCs/>
          <w:sz w:val="20"/>
          <w:szCs w:val="20"/>
          <w:lang w:val="en-PH"/>
        </w:rPr>
      </w:pPr>
      <w:r w:rsidRPr="003E2A2D">
        <w:rPr>
          <w:rFonts w:ascii="Arial" w:hAnsi="Arial" w:cs="Arial"/>
          <w:b/>
          <w:bCs/>
          <w:sz w:val="20"/>
          <w:szCs w:val="20"/>
          <w:lang w:val="en-PH"/>
        </w:rPr>
        <w:t>RUBRIC FOR DATA MINING LAB ACTIVITIES</w:t>
      </w:r>
    </w:p>
    <w:p w14:paraId="1228FB08" w14:textId="77777777" w:rsidR="003E2A2D" w:rsidRPr="004B68A4" w:rsidRDefault="003E2A2D" w:rsidP="003E2A2D">
      <w:pPr>
        <w:pStyle w:val="NoSpacing"/>
        <w:jc w:val="both"/>
        <w:rPr>
          <w:rFonts w:ascii="Arial" w:hAnsi="Arial" w:cs="Arial"/>
          <w:lang w:val="en-PH"/>
        </w:rPr>
      </w:pPr>
    </w:p>
    <w:tbl>
      <w:tblPr>
        <w:tblStyle w:val="TableGrid"/>
        <w:tblW w:w="9288" w:type="dxa"/>
        <w:tblLook w:val="04A0" w:firstRow="1" w:lastRow="0" w:firstColumn="1" w:lastColumn="0" w:noHBand="0" w:noVBand="1"/>
      </w:tblPr>
      <w:tblGrid>
        <w:gridCol w:w="1367"/>
        <w:gridCol w:w="2235"/>
        <w:gridCol w:w="1816"/>
        <w:gridCol w:w="1620"/>
        <w:gridCol w:w="1530"/>
        <w:gridCol w:w="720"/>
      </w:tblGrid>
      <w:tr w:rsidR="003E2A2D" w:rsidRPr="003E2A2D" w14:paraId="51508C90" w14:textId="77777777" w:rsidTr="003E2A2D">
        <w:tc>
          <w:tcPr>
            <w:tcW w:w="1367" w:type="dxa"/>
            <w:shd w:val="clear" w:color="auto" w:fill="FFC000"/>
            <w:hideMark/>
          </w:tcPr>
          <w:p w14:paraId="49331C0D" w14:textId="77777777" w:rsidR="003E2A2D" w:rsidRPr="003E2A2D" w:rsidRDefault="003E2A2D" w:rsidP="00DA0706">
            <w:pPr>
              <w:pStyle w:val="NoSpacing"/>
              <w:jc w:val="center"/>
              <w:rPr>
                <w:rFonts w:ascii="Arial" w:hAnsi="Arial" w:cs="Arial"/>
                <w:b/>
                <w:bCs/>
                <w:sz w:val="16"/>
                <w:szCs w:val="16"/>
                <w:lang w:val="en-PH"/>
              </w:rPr>
            </w:pPr>
            <w:r w:rsidRPr="003E2A2D">
              <w:rPr>
                <w:rFonts w:ascii="Arial" w:hAnsi="Arial" w:cs="Arial"/>
                <w:b/>
                <w:bCs/>
                <w:sz w:val="16"/>
                <w:szCs w:val="16"/>
                <w:lang w:val="en-PH"/>
              </w:rPr>
              <w:t>Criteria</w:t>
            </w:r>
          </w:p>
        </w:tc>
        <w:tc>
          <w:tcPr>
            <w:tcW w:w="2235" w:type="dxa"/>
            <w:shd w:val="clear" w:color="auto" w:fill="FFC000"/>
            <w:hideMark/>
          </w:tcPr>
          <w:p w14:paraId="48C7F6C3" w14:textId="77777777" w:rsidR="003E2A2D" w:rsidRPr="003E2A2D" w:rsidRDefault="003E2A2D" w:rsidP="00DA0706">
            <w:pPr>
              <w:pStyle w:val="NoSpacing"/>
              <w:jc w:val="center"/>
              <w:rPr>
                <w:rFonts w:ascii="Arial" w:hAnsi="Arial" w:cs="Arial"/>
                <w:b/>
                <w:bCs/>
                <w:sz w:val="16"/>
                <w:szCs w:val="16"/>
                <w:lang w:val="en-PH"/>
              </w:rPr>
            </w:pPr>
            <w:r w:rsidRPr="003E2A2D">
              <w:rPr>
                <w:rFonts w:ascii="Arial" w:hAnsi="Arial" w:cs="Arial"/>
                <w:b/>
                <w:bCs/>
                <w:sz w:val="16"/>
                <w:szCs w:val="16"/>
                <w:lang w:val="en-PH"/>
              </w:rPr>
              <w:t>4 – Excellent</w:t>
            </w:r>
          </w:p>
        </w:tc>
        <w:tc>
          <w:tcPr>
            <w:tcW w:w="1816" w:type="dxa"/>
            <w:shd w:val="clear" w:color="auto" w:fill="FFC000"/>
            <w:hideMark/>
          </w:tcPr>
          <w:p w14:paraId="3A528117" w14:textId="77777777" w:rsidR="003E2A2D" w:rsidRPr="003E2A2D" w:rsidRDefault="003E2A2D" w:rsidP="00DA0706">
            <w:pPr>
              <w:pStyle w:val="NoSpacing"/>
              <w:jc w:val="center"/>
              <w:rPr>
                <w:rFonts w:ascii="Arial" w:hAnsi="Arial" w:cs="Arial"/>
                <w:b/>
                <w:bCs/>
                <w:sz w:val="16"/>
                <w:szCs w:val="16"/>
                <w:lang w:val="en-PH"/>
              </w:rPr>
            </w:pPr>
            <w:r w:rsidRPr="003E2A2D">
              <w:rPr>
                <w:rFonts w:ascii="Arial" w:hAnsi="Arial" w:cs="Arial"/>
                <w:b/>
                <w:bCs/>
                <w:sz w:val="16"/>
                <w:szCs w:val="16"/>
                <w:lang w:val="en-PH"/>
              </w:rPr>
              <w:t>3 – Very Good</w:t>
            </w:r>
          </w:p>
        </w:tc>
        <w:tc>
          <w:tcPr>
            <w:tcW w:w="1620" w:type="dxa"/>
            <w:shd w:val="clear" w:color="auto" w:fill="FFC000"/>
            <w:hideMark/>
          </w:tcPr>
          <w:p w14:paraId="0A2F1890" w14:textId="77777777" w:rsidR="003E2A2D" w:rsidRPr="003E2A2D" w:rsidRDefault="003E2A2D" w:rsidP="00DA0706">
            <w:pPr>
              <w:pStyle w:val="NoSpacing"/>
              <w:jc w:val="center"/>
              <w:rPr>
                <w:rFonts w:ascii="Arial" w:hAnsi="Arial" w:cs="Arial"/>
                <w:b/>
                <w:bCs/>
                <w:sz w:val="16"/>
                <w:szCs w:val="16"/>
                <w:lang w:val="en-PH"/>
              </w:rPr>
            </w:pPr>
            <w:r w:rsidRPr="003E2A2D">
              <w:rPr>
                <w:rFonts w:ascii="Arial" w:hAnsi="Arial" w:cs="Arial"/>
                <w:b/>
                <w:bCs/>
                <w:sz w:val="16"/>
                <w:szCs w:val="16"/>
                <w:lang w:val="en-PH"/>
              </w:rPr>
              <w:t>2 – Satisfactory</w:t>
            </w:r>
          </w:p>
        </w:tc>
        <w:tc>
          <w:tcPr>
            <w:tcW w:w="1530" w:type="dxa"/>
            <w:shd w:val="clear" w:color="auto" w:fill="FFC000"/>
            <w:hideMark/>
          </w:tcPr>
          <w:p w14:paraId="4BCE118C" w14:textId="77777777" w:rsidR="003E2A2D" w:rsidRPr="003E2A2D" w:rsidRDefault="003E2A2D" w:rsidP="00DA0706">
            <w:pPr>
              <w:pStyle w:val="NoSpacing"/>
              <w:jc w:val="center"/>
              <w:rPr>
                <w:rFonts w:ascii="Arial" w:hAnsi="Arial" w:cs="Arial"/>
                <w:b/>
                <w:bCs/>
                <w:sz w:val="16"/>
                <w:szCs w:val="16"/>
                <w:lang w:val="en-PH"/>
              </w:rPr>
            </w:pPr>
            <w:r w:rsidRPr="003E2A2D">
              <w:rPr>
                <w:rFonts w:ascii="Arial" w:hAnsi="Arial" w:cs="Arial"/>
                <w:b/>
                <w:bCs/>
                <w:sz w:val="16"/>
                <w:szCs w:val="16"/>
                <w:lang w:val="en-PH"/>
              </w:rPr>
              <w:t>1 – Needs Improvement</w:t>
            </w:r>
          </w:p>
        </w:tc>
        <w:tc>
          <w:tcPr>
            <w:tcW w:w="720" w:type="dxa"/>
            <w:shd w:val="clear" w:color="auto" w:fill="FFC000"/>
          </w:tcPr>
          <w:p w14:paraId="3B83FB68" w14:textId="77777777" w:rsidR="003E2A2D" w:rsidRPr="003E2A2D" w:rsidRDefault="003E2A2D" w:rsidP="00DA0706">
            <w:pPr>
              <w:pStyle w:val="NoSpacing"/>
              <w:jc w:val="center"/>
              <w:rPr>
                <w:rFonts w:ascii="Arial" w:hAnsi="Arial" w:cs="Arial"/>
                <w:b/>
                <w:bCs/>
                <w:sz w:val="16"/>
                <w:szCs w:val="16"/>
                <w:lang w:val="en-PH"/>
              </w:rPr>
            </w:pPr>
            <w:r w:rsidRPr="003E2A2D">
              <w:rPr>
                <w:rFonts w:ascii="Arial" w:hAnsi="Arial" w:cs="Arial"/>
                <w:b/>
                <w:bCs/>
                <w:sz w:val="16"/>
                <w:szCs w:val="16"/>
                <w:lang w:val="en-PH"/>
              </w:rPr>
              <w:t>Score</w:t>
            </w:r>
          </w:p>
        </w:tc>
      </w:tr>
      <w:tr w:rsidR="003E2A2D" w:rsidRPr="003E2A2D" w14:paraId="5FCB4AC3" w14:textId="77777777" w:rsidTr="003E2A2D">
        <w:tc>
          <w:tcPr>
            <w:tcW w:w="1367" w:type="dxa"/>
            <w:hideMark/>
          </w:tcPr>
          <w:p w14:paraId="1A2D4A9B" w14:textId="77777777" w:rsidR="003E2A2D" w:rsidRPr="003E2A2D" w:rsidRDefault="003E2A2D" w:rsidP="00DA0706">
            <w:pPr>
              <w:pStyle w:val="NoSpacing"/>
              <w:rPr>
                <w:rFonts w:ascii="Arial" w:hAnsi="Arial" w:cs="Arial"/>
                <w:sz w:val="16"/>
                <w:szCs w:val="16"/>
                <w:lang w:val="en-PH"/>
              </w:rPr>
            </w:pPr>
            <w:r w:rsidRPr="003E2A2D">
              <w:rPr>
                <w:rFonts w:ascii="Arial" w:hAnsi="Arial" w:cs="Arial"/>
                <w:b/>
                <w:bCs/>
                <w:sz w:val="16"/>
                <w:szCs w:val="16"/>
                <w:lang w:val="en-PH"/>
              </w:rPr>
              <w:t>Technical Skills</w:t>
            </w:r>
          </w:p>
        </w:tc>
        <w:tc>
          <w:tcPr>
            <w:tcW w:w="2235" w:type="dxa"/>
            <w:hideMark/>
          </w:tcPr>
          <w:p w14:paraId="5693CB10"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Performs all required tasks correctly and independently</w:t>
            </w:r>
          </w:p>
        </w:tc>
        <w:tc>
          <w:tcPr>
            <w:tcW w:w="1816" w:type="dxa"/>
            <w:hideMark/>
          </w:tcPr>
          <w:p w14:paraId="7EE20BD6"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Performs tasks with minor oversight</w:t>
            </w:r>
          </w:p>
        </w:tc>
        <w:tc>
          <w:tcPr>
            <w:tcW w:w="1620" w:type="dxa"/>
            <w:hideMark/>
          </w:tcPr>
          <w:p w14:paraId="40ED0794"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Performs tasks with some guidance</w:t>
            </w:r>
          </w:p>
        </w:tc>
        <w:tc>
          <w:tcPr>
            <w:tcW w:w="1530" w:type="dxa"/>
            <w:hideMark/>
          </w:tcPr>
          <w:p w14:paraId="604895E6"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Has difficulty performing tasks</w:t>
            </w:r>
          </w:p>
        </w:tc>
        <w:tc>
          <w:tcPr>
            <w:tcW w:w="720" w:type="dxa"/>
          </w:tcPr>
          <w:p w14:paraId="5BAB904A" w14:textId="77777777" w:rsidR="003E2A2D" w:rsidRPr="003E2A2D" w:rsidRDefault="003E2A2D" w:rsidP="00DA0706">
            <w:pPr>
              <w:pStyle w:val="NoSpacing"/>
              <w:rPr>
                <w:rFonts w:ascii="Arial" w:hAnsi="Arial" w:cs="Arial"/>
                <w:sz w:val="16"/>
                <w:szCs w:val="16"/>
                <w:lang w:val="en-PH"/>
              </w:rPr>
            </w:pPr>
          </w:p>
        </w:tc>
      </w:tr>
      <w:tr w:rsidR="003E2A2D" w:rsidRPr="003E2A2D" w14:paraId="364A1747" w14:textId="77777777" w:rsidTr="003E2A2D">
        <w:tc>
          <w:tcPr>
            <w:tcW w:w="1367" w:type="dxa"/>
            <w:hideMark/>
          </w:tcPr>
          <w:p w14:paraId="14FFF98D" w14:textId="77777777" w:rsidR="003E2A2D" w:rsidRPr="003E2A2D" w:rsidRDefault="003E2A2D" w:rsidP="00DA0706">
            <w:pPr>
              <w:pStyle w:val="NoSpacing"/>
              <w:rPr>
                <w:rFonts w:ascii="Arial" w:hAnsi="Arial" w:cs="Arial"/>
                <w:sz w:val="16"/>
                <w:szCs w:val="16"/>
                <w:lang w:val="en-PH"/>
              </w:rPr>
            </w:pPr>
            <w:r w:rsidRPr="003E2A2D">
              <w:rPr>
                <w:rFonts w:ascii="Arial" w:hAnsi="Arial" w:cs="Arial"/>
                <w:b/>
                <w:bCs/>
                <w:sz w:val="16"/>
                <w:szCs w:val="16"/>
                <w:lang w:val="en-PH"/>
              </w:rPr>
              <w:t>Understanding of Concepts</w:t>
            </w:r>
          </w:p>
        </w:tc>
        <w:tc>
          <w:tcPr>
            <w:tcW w:w="2235" w:type="dxa"/>
            <w:hideMark/>
          </w:tcPr>
          <w:p w14:paraId="3B15607A"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Demonstrates clear and deep understanding of concepts</w:t>
            </w:r>
          </w:p>
        </w:tc>
        <w:tc>
          <w:tcPr>
            <w:tcW w:w="1816" w:type="dxa"/>
            <w:hideMark/>
          </w:tcPr>
          <w:p w14:paraId="3E230262"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Shows good understanding of concepts</w:t>
            </w:r>
          </w:p>
        </w:tc>
        <w:tc>
          <w:tcPr>
            <w:tcW w:w="1620" w:type="dxa"/>
            <w:hideMark/>
          </w:tcPr>
          <w:p w14:paraId="601F502D"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Shows basic understanding</w:t>
            </w:r>
          </w:p>
        </w:tc>
        <w:tc>
          <w:tcPr>
            <w:tcW w:w="1530" w:type="dxa"/>
            <w:hideMark/>
          </w:tcPr>
          <w:p w14:paraId="2C53C1BD"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Shows limited understanding</w:t>
            </w:r>
          </w:p>
        </w:tc>
        <w:tc>
          <w:tcPr>
            <w:tcW w:w="720" w:type="dxa"/>
          </w:tcPr>
          <w:p w14:paraId="243C3F03" w14:textId="77777777" w:rsidR="003E2A2D" w:rsidRPr="003E2A2D" w:rsidRDefault="003E2A2D" w:rsidP="00DA0706">
            <w:pPr>
              <w:pStyle w:val="NoSpacing"/>
              <w:rPr>
                <w:rFonts w:ascii="Arial" w:hAnsi="Arial" w:cs="Arial"/>
                <w:sz w:val="16"/>
                <w:szCs w:val="16"/>
                <w:lang w:val="en-PH"/>
              </w:rPr>
            </w:pPr>
          </w:p>
        </w:tc>
      </w:tr>
      <w:tr w:rsidR="003E2A2D" w:rsidRPr="003E2A2D" w14:paraId="53F7A26E" w14:textId="77777777" w:rsidTr="003E2A2D">
        <w:tc>
          <w:tcPr>
            <w:tcW w:w="1367" w:type="dxa"/>
            <w:hideMark/>
          </w:tcPr>
          <w:p w14:paraId="536BD9AE" w14:textId="77777777" w:rsidR="003E2A2D" w:rsidRPr="003E2A2D" w:rsidRDefault="003E2A2D" w:rsidP="00DA0706">
            <w:pPr>
              <w:pStyle w:val="NoSpacing"/>
              <w:rPr>
                <w:rFonts w:ascii="Arial" w:hAnsi="Arial" w:cs="Arial"/>
                <w:sz w:val="16"/>
                <w:szCs w:val="16"/>
                <w:lang w:val="en-PH"/>
              </w:rPr>
            </w:pPr>
            <w:r w:rsidRPr="003E2A2D">
              <w:rPr>
                <w:rFonts w:ascii="Arial" w:hAnsi="Arial" w:cs="Arial"/>
                <w:b/>
                <w:bCs/>
                <w:sz w:val="16"/>
                <w:szCs w:val="16"/>
                <w:lang w:val="en-PH"/>
              </w:rPr>
              <w:t>Creativity and Originality</w:t>
            </w:r>
          </w:p>
        </w:tc>
        <w:tc>
          <w:tcPr>
            <w:tcW w:w="2235" w:type="dxa"/>
            <w:hideMark/>
          </w:tcPr>
          <w:p w14:paraId="6B8ACEB6"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Shows original thinking, unique ideas, and personal insight</w:t>
            </w:r>
          </w:p>
        </w:tc>
        <w:tc>
          <w:tcPr>
            <w:tcW w:w="1816" w:type="dxa"/>
            <w:hideMark/>
          </w:tcPr>
          <w:p w14:paraId="4729088A"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Shows some creativity and personal input</w:t>
            </w:r>
          </w:p>
        </w:tc>
        <w:tc>
          <w:tcPr>
            <w:tcW w:w="1620" w:type="dxa"/>
            <w:hideMark/>
          </w:tcPr>
          <w:p w14:paraId="0C3969AE"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Shows minimal creativity</w:t>
            </w:r>
          </w:p>
        </w:tc>
        <w:tc>
          <w:tcPr>
            <w:tcW w:w="1530" w:type="dxa"/>
            <w:hideMark/>
          </w:tcPr>
          <w:p w14:paraId="1197FFFF"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Very little originality</w:t>
            </w:r>
          </w:p>
        </w:tc>
        <w:tc>
          <w:tcPr>
            <w:tcW w:w="720" w:type="dxa"/>
          </w:tcPr>
          <w:p w14:paraId="0F448D91" w14:textId="77777777" w:rsidR="003E2A2D" w:rsidRPr="003E2A2D" w:rsidRDefault="003E2A2D" w:rsidP="00DA0706">
            <w:pPr>
              <w:pStyle w:val="NoSpacing"/>
              <w:rPr>
                <w:rFonts w:ascii="Arial" w:hAnsi="Arial" w:cs="Arial"/>
                <w:sz w:val="16"/>
                <w:szCs w:val="16"/>
                <w:lang w:val="en-PH"/>
              </w:rPr>
            </w:pPr>
          </w:p>
        </w:tc>
      </w:tr>
      <w:tr w:rsidR="003E2A2D" w:rsidRPr="003E2A2D" w14:paraId="06C6AEA8" w14:textId="77777777" w:rsidTr="003E2A2D">
        <w:tc>
          <w:tcPr>
            <w:tcW w:w="1367" w:type="dxa"/>
            <w:hideMark/>
          </w:tcPr>
          <w:p w14:paraId="5E1F3CFC" w14:textId="77777777" w:rsidR="003E2A2D" w:rsidRPr="003E2A2D" w:rsidRDefault="003E2A2D" w:rsidP="00DA0706">
            <w:pPr>
              <w:pStyle w:val="NoSpacing"/>
              <w:rPr>
                <w:rFonts w:ascii="Arial" w:hAnsi="Arial" w:cs="Arial"/>
                <w:sz w:val="16"/>
                <w:szCs w:val="16"/>
                <w:lang w:val="en-PH"/>
              </w:rPr>
            </w:pPr>
            <w:r w:rsidRPr="003E2A2D">
              <w:rPr>
                <w:rFonts w:ascii="Arial" w:hAnsi="Arial" w:cs="Arial"/>
                <w:b/>
                <w:bCs/>
                <w:sz w:val="16"/>
                <w:szCs w:val="16"/>
                <w:lang w:val="en-PH"/>
              </w:rPr>
              <w:t>Application of Concepts</w:t>
            </w:r>
          </w:p>
        </w:tc>
        <w:tc>
          <w:tcPr>
            <w:tcW w:w="2235" w:type="dxa"/>
            <w:hideMark/>
          </w:tcPr>
          <w:p w14:paraId="6F738661"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Applies concepts effectively to practical situations</w:t>
            </w:r>
          </w:p>
        </w:tc>
        <w:tc>
          <w:tcPr>
            <w:tcW w:w="1816" w:type="dxa"/>
            <w:hideMark/>
          </w:tcPr>
          <w:p w14:paraId="3DF73A97"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Applies concepts with minor confusion</w:t>
            </w:r>
          </w:p>
        </w:tc>
        <w:tc>
          <w:tcPr>
            <w:tcW w:w="1620" w:type="dxa"/>
            <w:hideMark/>
          </w:tcPr>
          <w:p w14:paraId="508F765D"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Makes simple applications</w:t>
            </w:r>
          </w:p>
        </w:tc>
        <w:tc>
          <w:tcPr>
            <w:tcW w:w="1530" w:type="dxa"/>
            <w:hideMark/>
          </w:tcPr>
          <w:p w14:paraId="2ABCC0E0"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Weak or incorrect application</w:t>
            </w:r>
          </w:p>
        </w:tc>
        <w:tc>
          <w:tcPr>
            <w:tcW w:w="720" w:type="dxa"/>
          </w:tcPr>
          <w:p w14:paraId="26402B37" w14:textId="77777777" w:rsidR="003E2A2D" w:rsidRPr="003E2A2D" w:rsidRDefault="003E2A2D" w:rsidP="00DA0706">
            <w:pPr>
              <w:pStyle w:val="NoSpacing"/>
              <w:rPr>
                <w:rFonts w:ascii="Arial" w:hAnsi="Arial" w:cs="Arial"/>
                <w:sz w:val="16"/>
                <w:szCs w:val="16"/>
                <w:lang w:val="en-PH"/>
              </w:rPr>
            </w:pPr>
          </w:p>
        </w:tc>
      </w:tr>
      <w:tr w:rsidR="003E2A2D" w:rsidRPr="003E2A2D" w14:paraId="4FFB5A03" w14:textId="77777777" w:rsidTr="003E2A2D">
        <w:tc>
          <w:tcPr>
            <w:tcW w:w="1367" w:type="dxa"/>
            <w:hideMark/>
          </w:tcPr>
          <w:p w14:paraId="0F271610" w14:textId="77777777" w:rsidR="003E2A2D" w:rsidRPr="003E2A2D" w:rsidRDefault="003E2A2D" w:rsidP="00DA0706">
            <w:pPr>
              <w:pStyle w:val="NoSpacing"/>
              <w:rPr>
                <w:rFonts w:ascii="Arial" w:hAnsi="Arial" w:cs="Arial"/>
                <w:sz w:val="16"/>
                <w:szCs w:val="16"/>
                <w:lang w:val="en-PH"/>
              </w:rPr>
            </w:pPr>
            <w:r w:rsidRPr="003E2A2D">
              <w:rPr>
                <w:rFonts w:ascii="Arial" w:hAnsi="Arial" w:cs="Arial"/>
                <w:b/>
                <w:bCs/>
                <w:sz w:val="16"/>
                <w:szCs w:val="16"/>
                <w:lang w:val="en-PH"/>
              </w:rPr>
              <w:lastRenderedPageBreak/>
              <w:t>Organization and Presentation</w:t>
            </w:r>
          </w:p>
        </w:tc>
        <w:tc>
          <w:tcPr>
            <w:tcW w:w="2235" w:type="dxa"/>
            <w:hideMark/>
          </w:tcPr>
          <w:p w14:paraId="69860BAC"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Work is neat, well-organized, and easy to follow</w:t>
            </w:r>
          </w:p>
        </w:tc>
        <w:tc>
          <w:tcPr>
            <w:tcW w:w="1816" w:type="dxa"/>
            <w:hideMark/>
          </w:tcPr>
          <w:p w14:paraId="567AB799"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Mostly organized with minor issues</w:t>
            </w:r>
          </w:p>
        </w:tc>
        <w:tc>
          <w:tcPr>
            <w:tcW w:w="1620" w:type="dxa"/>
            <w:hideMark/>
          </w:tcPr>
          <w:p w14:paraId="3CE25AEC"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Adequately organized</w:t>
            </w:r>
          </w:p>
        </w:tc>
        <w:tc>
          <w:tcPr>
            <w:tcW w:w="1530" w:type="dxa"/>
            <w:hideMark/>
          </w:tcPr>
          <w:p w14:paraId="52C6F09E"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Poorly organized</w:t>
            </w:r>
          </w:p>
        </w:tc>
        <w:tc>
          <w:tcPr>
            <w:tcW w:w="720" w:type="dxa"/>
          </w:tcPr>
          <w:p w14:paraId="3509B1EB" w14:textId="77777777" w:rsidR="003E2A2D" w:rsidRPr="003E2A2D" w:rsidRDefault="003E2A2D" w:rsidP="00DA0706">
            <w:pPr>
              <w:pStyle w:val="NoSpacing"/>
              <w:rPr>
                <w:rFonts w:ascii="Arial" w:hAnsi="Arial" w:cs="Arial"/>
                <w:sz w:val="16"/>
                <w:szCs w:val="16"/>
                <w:lang w:val="en-PH"/>
              </w:rPr>
            </w:pPr>
          </w:p>
        </w:tc>
      </w:tr>
      <w:tr w:rsidR="003E2A2D" w:rsidRPr="003E2A2D" w14:paraId="3D80B760" w14:textId="77777777" w:rsidTr="003E2A2D">
        <w:tc>
          <w:tcPr>
            <w:tcW w:w="8568" w:type="dxa"/>
            <w:gridSpan w:val="5"/>
          </w:tcPr>
          <w:p w14:paraId="78B91687" w14:textId="77777777" w:rsidR="003E2A2D" w:rsidRPr="003E2A2D" w:rsidRDefault="003E2A2D" w:rsidP="00DA0706">
            <w:pPr>
              <w:pStyle w:val="NoSpacing"/>
              <w:rPr>
                <w:rFonts w:ascii="Arial" w:hAnsi="Arial" w:cs="Arial"/>
                <w:sz w:val="16"/>
                <w:szCs w:val="16"/>
                <w:lang w:val="en-PH"/>
              </w:rPr>
            </w:pPr>
            <w:r w:rsidRPr="003E2A2D">
              <w:rPr>
                <w:rFonts w:ascii="Arial" w:hAnsi="Arial" w:cs="Arial"/>
                <w:sz w:val="16"/>
                <w:szCs w:val="16"/>
                <w:lang w:val="en-PH"/>
              </w:rPr>
              <w:t>TOTAL</w:t>
            </w:r>
          </w:p>
        </w:tc>
        <w:tc>
          <w:tcPr>
            <w:tcW w:w="720" w:type="dxa"/>
          </w:tcPr>
          <w:p w14:paraId="6FA23964" w14:textId="77777777" w:rsidR="003E2A2D" w:rsidRPr="003E2A2D" w:rsidRDefault="003E2A2D" w:rsidP="00DA0706">
            <w:pPr>
              <w:pStyle w:val="NoSpacing"/>
              <w:rPr>
                <w:rFonts w:ascii="Arial" w:hAnsi="Arial" w:cs="Arial"/>
                <w:sz w:val="16"/>
                <w:szCs w:val="16"/>
                <w:lang w:val="en-PH"/>
              </w:rPr>
            </w:pPr>
          </w:p>
        </w:tc>
      </w:tr>
    </w:tbl>
    <w:p w14:paraId="0E07B612" w14:textId="77777777" w:rsidR="003E2A2D" w:rsidRDefault="003E2A2D" w:rsidP="003E2A2D">
      <w:pPr>
        <w:pStyle w:val="NoSpacing"/>
        <w:jc w:val="both"/>
        <w:rPr>
          <w:rFonts w:ascii="Arial" w:hAnsi="Arial" w:cs="Arial"/>
          <w:lang w:val="en-PH"/>
        </w:rPr>
      </w:pPr>
    </w:p>
    <w:p w14:paraId="58E07BFF" w14:textId="77777777" w:rsidR="003E2A2D" w:rsidRDefault="003E2A2D" w:rsidP="003E2A2D">
      <w:pPr>
        <w:pStyle w:val="NoSpacing"/>
        <w:jc w:val="both"/>
        <w:rPr>
          <w:rFonts w:ascii="Arial" w:hAnsi="Arial" w:cs="Arial"/>
          <w:lang w:val="en-PH"/>
        </w:rPr>
      </w:pPr>
    </w:p>
    <w:p w14:paraId="0F78BF69" w14:textId="77777777" w:rsidR="00BC6270" w:rsidRDefault="00BC6270" w:rsidP="003E2A2D">
      <w:pPr>
        <w:pStyle w:val="NoSpacing"/>
        <w:jc w:val="both"/>
        <w:rPr>
          <w:rFonts w:ascii="Arial" w:hAnsi="Arial" w:cs="Arial"/>
          <w:lang w:val="en-PH"/>
        </w:rPr>
      </w:pPr>
    </w:p>
    <w:sectPr w:rsidR="00BC6270"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65A6E" w14:textId="77777777" w:rsidR="006C2DFD" w:rsidRDefault="006C2DFD" w:rsidP="003E2A2D">
      <w:pPr>
        <w:spacing w:after="0" w:line="240" w:lineRule="auto"/>
      </w:pPr>
      <w:r>
        <w:separator/>
      </w:r>
    </w:p>
  </w:endnote>
  <w:endnote w:type="continuationSeparator" w:id="0">
    <w:p w14:paraId="6C0526D8" w14:textId="77777777" w:rsidR="006C2DFD" w:rsidRDefault="006C2DFD" w:rsidP="003E2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8F445" w14:textId="77777777" w:rsidR="006C2DFD" w:rsidRDefault="006C2DFD" w:rsidP="003E2A2D">
      <w:pPr>
        <w:spacing w:after="0" w:line="240" w:lineRule="auto"/>
      </w:pPr>
      <w:r>
        <w:separator/>
      </w:r>
    </w:p>
  </w:footnote>
  <w:footnote w:type="continuationSeparator" w:id="0">
    <w:p w14:paraId="37AFFC97" w14:textId="77777777" w:rsidR="006C2DFD" w:rsidRDefault="006C2DFD" w:rsidP="003E2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08A85" w14:textId="53DF3DD9" w:rsidR="003E2A2D" w:rsidRDefault="00DF1918">
    <w:pPr>
      <w:pStyle w:val="Header"/>
    </w:pPr>
    <w:r>
      <w:rPr>
        <w:rFonts w:ascii="Century Gothic" w:hAnsi="Century Gothic"/>
        <w:b/>
        <w:bCs/>
        <w:noProof/>
        <w:color w:val="FFFF00"/>
        <w:sz w:val="24"/>
        <w:szCs w:val="24"/>
        <w:lang w:val="en-PH"/>
      </w:rPr>
      <mc:AlternateContent>
        <mc:Choice Requires="wps">
          <w:drawing>
            <wp:anchor distT="0" distB="0" distL="114300" distR="114300" simplePos="0" relativeHeight="251728896" behindDoc="0" locked="0" layoutInCell="1" allowOverlap="1" wp14:anchorId="3654A15F" wp14:editId="2FA6A991">
              <wp:simplePos x="0" y="0"/>
              <wp:positionH relativeFrom="page">
                <wp:posOffset>4817322</wp:posOffset>
              </wp:positionH>
              <wp:positionV relativeFrom="paragraph">
                <wp:posOffset>-57150</wp:posOffset>
              </wp:positionV>
              <wp:extent cx="2878349" cy="450850"/>
              <wp:effectExtent l="0" t="0" r="0" b="0"/>
              <wp:wrapNone/>
              <wp:docPr id="296413145" name="Text Box 1"/>
              <wp:cNvGraphicFramePr/>
              <a:graphic xmlns:a="http://schemas.openxmlformats.org/drawingml/2006/main">
                <a:graphicData uri="http://schemas.microsoft.com/office/word/2010/wordprocessingShape">
                  <wps:wsp>
                    <wps:cNvSpPr txBox="1"/>
                    <wps:spPr>
                      <a:xfrm>
                        <a:off x="0" y="0"/>
                        <a:ext cx="2878349" cy="450850"/>
                      </a:xfrm>
                      <a:prstGeom prst="rect">
                        <a:avLst/>
                      </a:prstGeom>
                      <a:noFill/>
                      <a:ln w="6350">
                        <a:noFill/>
                      </a:ln>
                    </wps:spPr>
                    <wps:txbx>
                      <w:txbxContent>
                        <w:p w14:paraId="5C313E0D" w14:textId="77777777" w:rsidR="00DF1918" w:rsidRPr="00331961" w:rsidRDefault="00DF1918" w:rsidP="00DF1918">
                          <w:pPr>
                            <w:pStyle w:val="NoSpacing"/>
                            <w:jc w:val="right"/>
                            <w:rPr>
                              <w:b/>
                              <w:bCs/>
                              <w:color w:val="FFFF00"/>
                              <w:lang w:val="en-PH"/>
                            </w:rPr>
                          </w:pPr>
                          <w:r w:rsidRPr="00331961">
                            <w:rPr>
                              <w:b/>
                              <w:bCs/>
                              <w:color w:val="FFFF00"/>
                            </w:rPr>
                            <w:t xml:space="preserve">IT Prof Elec 1A </w:t>
                          </w:r>
                          <w:r w:rsidRPr="00331961">
                            <w:rPr>
                              <w:b/>
                              <w:bCs/>
                              <w:color w:val="FFFF00"/>
                              <w:lang w:val="en-PH"/>
                            </w:rPr>
                            <w:t>Data Mining (Laboratory)</w:t>
                          </w:r>
                        </w:p>
                        <w:p w14:paraId="682661B2" w14:textId="4823296D" w:rsidR="00DF1918" w:rsidRPr="00331961" w:rsidRDefault="00DF1918" w:rsidP="00DF1918">
                          <w:pPr>
                            <w:pStyle w:val="NoSpacing"/>
                            <w:jc w:val="right"/>
                            <w:rPr>
                              <w:color w:val="EE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54A15F" id="_x0000_t202" coordsize="21600,21600" o:spt="202" path="m,l,21600r21600,l21600,xe">
              <v:stroke joinstyle="miter"/>
              <v:path gradientshapeok="t" o:connecttype="rect"/>
            </v:shapetype>
            <v:shape id="Text Box 1" o:spid="_x0000_s1026" type="#_x0000_t202" style="position:absolute;margin-left:379.3pt;margin-top:-4.5pt;width:226.65pt;height:35.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" filled="f" stroked="f" strokeweight=".5pt">
              <v:textbox>
                <w:txbxContent>
                  <w:p w14:paraId="5C313E0D" w14:textId="77777777" w:rsidR="00DF1918" w:rsidRPr="00331961" w:rsidRDefault="00DF1918" w:rsidP="00DF1918">
                    <w:pPr>
                      <w:pStyle w:val="NoSpacing"/>
                      <w:jc w:val="right"/>
                      <w:rPr>
                        <w:b/>
                        <w:bCs/>
                        <w:color w:val="FFFF00"/>
                        <w:lang w:val="en-PH"/>
                      </w:rPr>
                    </w:pPr>
                    <w:r w:rsidRPr="00331961">
                      <w:rPr>
                        <w:b/>
                        <w:bCs/>
                        <w:color w:val="FFFF00"/>
                      </w:rPr>
                      <w:t xml:space="preserve">IT Prof Elec 1A </w:t>
                    </w:r>
                    <w:r w:rsidRPr="00331961">
                      <w:rPr>
                        <w:b/>
                        <w:bCs/>
                        <w:color w:val="FFFF00"/>
                        <w:lang w:val="en-PH"/>
                      </w:rPr>
                      <w:t>Data Mining (Laboratory)</w:t>
                    </w:r>
                  </w:p>
                  <w:p w14:paraId="682661B2" w14:textId="4823296D" w:rsidR="00DF1918" w:rsidRPr="00331961" w:rsidRDefault="00DF1918" w:rsidP="00DF1918">
                    <w:pPr>
                      <w:pStyle w:val="NoSpacing"/>
                      <w:jc w:val="right"/>
                      <w:rPr>
                        <w:color w:val="EE0000"/>
                      </w:rPr>
                    </w:pPr>
                  </w:p>
                </w:txbxContent>
              </v:textbox>
              <w10:wrap anchorx="page"/>
            </v:shape>
          </w:pict>
        </mc:Fallback>
      </mc:AlternateContent>
    </w:r>
    <w:r w:rsidR="003E2A2D">
      <w:rPr>
        <w:rFonts w:ascii="Century Gothic" w:hAnsi="Century Gothic"/>
        <w:b/>
        <w:bCs/>
        <w:noProof/>
        <w:color w:val="FFFF00"/>
        <w:sz w:val="24"/>
        <w:szCs w:val="24"/>
        <w:lang w:val="en-PH"/>
      </w:rPr>
      <mc:AlternateContent>
        <mc:Choice Requires="wps">
          <w:drawing>
            <wp:anchor distT="0" distB="0" distL="114300" distR="114300" simplePos="0" relativeHeight="251726848" behindDoc="0" locked="0" layoutInCell="1" allowOverlap="1" wp14:anchorId="05B8D4FB" wp14:editId="14E2A920">
              <wp:simplePos x="0" y="0"/>
              <wp:positionH relativeFrom="page">
                <wp:posOffset>4811395</wp:posOffset>
              </wp:positionH>
              <wp:positionV relativeFrom="paragraph">
                <wp:posOffset>-76200</wp:posOffset>
              </wp:positionV>
              <wp:extent cx="2878349" cy="450850"/>
              <wp:effectExtent l="0" t="0" r="0" b="6350"/>
              <wp:wrapNone/>
              <wp:docPr id="203511867" name="Text Box 1"/>
              <wp:cNvGraphicFramePr/>
              <a:graphic xmlns:a="http://schemas.openxmlformats.org/drawingml/2006/main">
                <a:graphicData uri="http://schemas.microsoft.com/office/word/2010/wordprocessingShape">
                  <wps:wsp>
                    <wps:cNvSpPr txBox="1"/>
                    <wps:spPr>
                      <a:xfrm>
                        <a:off x="0" y="0"/>
                        <a:ext cx="2878349" cy="450850"/>
                      </a:xfrm>
                      <a:prstGeom prst="rect">
                        <a:avLst/>
                      </a:prstGeom>
                      <a:noFill/>
                      <a:ln w="6350">
                        <a:noFill/>
                      </a:ln>
                    </wps:spPr>
                    <wps:txbx>
                      <w:txbxContent>
                        <w:p w14:paraId="66FC1B07" w14:textId="77777777" w:rsidR="003E2A2D" w:rsidRPr="00DF1918" w:rsidRDefault="003E2A2D" w:rsidP="003E2A2D">
                          <w:pPr>
                            <w:pStyle w:val="NoSpacing"/>
                            <w:jc w:val="right"/>
                            <w:rPr>
                              <w:b/>
                              <w:bCs/>
                              <w:lang w:val="en-PH"/>
                            </w:rPr>
                          </w:pPr>
                          <w:r w:rsidRPr="00DF1918">
                            <w:rPr>
                              <w:b/>
                              <w:bCs/>
                            </w:rPr>
                            <w:t xml:space="preserve">IT Prof Elec 1A </w:t>
                          </w:r>
                          <w:r w:rsidRPr="00DF1918">
                            <w:rPr>
                              <w:b/>
                              <w:bCs/>
                              <w:lang w:val="en-PH"/>
                            </w:rPr>
                            <w:t>Data Mining (Laboratory)</w:t>
                          </w:r>
                        </w:p>
                        <w:p w14:paraId="70A5D8BF" w14:textId="77777777" w:rsidR="003E2A2D" w:rsidRPr="00331961" w:rsidRDefault="003E2A2D" w:rsidP="003E2A2D">
                          <w:pPr>
                            <w:pStyle w:val="NoSpacing"/>
                            <w:jc w:val="right"/>
                            <w:rPr>
                              <w:color w:val="EE0000"/>
                            </w:rPr>
                          </w:pPr>
                          <w:proofErr w:type="spellStart"/>
                          <w:r w:rsidRPr="00331961">
                            <w:rPr>
                              <w:color w:val="EE0000"/>
                            </w:rPr>
                            <w:t>Elezear</w:t>
                          </w:r>
                          <w:proofErr w:type="spellEnd"/>
                          <w:r w:rsidRPr="00331961">
                            <w:rPr>
                              <w:color w:val="EE0000"/>
                            </w:rPr>
                            <w:t xml:space="preserve"> </w:t>
                          </w:r>
                          <w:proofErr w:type="spellStart"/>
                          <w:r w:rsidRPr="00331961">
                            <w:rPr>
                              <w:color w:val="EE0000"/>
                            </w:rPr>
                            <w:t>Repil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8D4FB" id="_x0000_s1027" type="#_x0000_t202" style="position:absolute;margin-left:378.85pt;margin-top:-6pt;width:226.65pt;height:35.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" filled="f" stroked="f" strokeweight=".5pt">
              <v:textbox>
                <w:txbxContent>
                  <w:p w14:paraId="66FC1B07" w14:textId="77777777" w:rsidR="003E2A2D" w:rsidRPr="00DF1918" w:rsidRDefault="003E2A2D" w:rsidP="003E2A2D">
                    <w:pPr>
                      <w:pStyle w:val="NoSpacing"/>
                      <w:jc w:val="right"/>
                      <w:rPr>
                        <w:b/>
                        <w:bCs/>
                        <w:lang w:val="en-PH"/>
                      </w:rPr>
                    </w:pPr>
                    <w:r w:rsidRPr="00DF1918">
                      <w:rPr>
                        <w:b/>
                        <w:bCs/>
                      </w:rPr>
                      <w:t xml:space="preserve">IT Prof Elec 1A </w:t>
                    </w:r>
                    <w:r w:rsidRPr="00DF1918">
                      <w:rPr>
                        <w:b/>
                        <w:bCs/>
                        <w:lang w:val="en-PH"/>
                      </w:rPr>
                      <w:t>Data Mining (Laboratory)</w:t>
                    </w:r>
                  </w:p>
                  <w:p w14:paraId="70A5D8BF" w14:textId="77777777" w:rsidR="003E2A2D" w:rsidRPr="00331961" w:rsidRDefault="003E2A2D" w:rsidP="003E2A2D">
                    <w:pPr>
                      <w:pStyle w:val="NoSpacing"/>
                      <w:jc w:val="right"/>
                      <w:rPr>
                        <w:color w:val="EE0000"/>
                      </w:rPr>
                    </w:pPr>
                    <w:proofErr w:type="spellStart"/>
                    <w:r w:rsidRPr="00331961">
                      <w:rPr>
                        <w:color w:val="EE0000"/>
                      </w:rPr>
                      <w:t>Elezear</w:t>
                    </w:r>
                    <w:proofErr w:type="spellEnd"/>
                    <w:r w:rsidRPr="00331961">
                      <w:rPr>
                        <w:color w:val="EE0000"/>
                      </w:rPr>
                      <w:t xml:space="preserve"> </w:t>
                    </w:r>
                    <w:proofErr w:type="spellStart"/>
                    <w:r w:rsidRPr="00331961">
                      <w:rPr>
                        <w:color w:val="EE0000"/>
                      </w:rPr>
                      <w:t>Repil</w:t>
                    </w:r>
                    <w:proofErr w:type="spellEnd"/>
                  </w:p>
                </w:txbxContent>
              </v:textbox>
              <w10:wrap anchorx="page"/>
            </v:shape>
          </w:pict>
        </mc:Fallback>
      </mc:AlternateContent>
    </w:r>
    <w:r w:rsidR="003E2A2D" w:rsidRPr="00C34CCE">
      <w:rPr>
        <w:rFonts w:ascii="Century Gothic" w:hAnsi="Century Gothic"/>
        <w:b/>
        <w:bCs/>
        <w:noProof/>
        <w:color w:val="FFFF00"/>
        <w:sz w:val="24"/>
        <w:szCs w:val="24"/>
        <w:lang w:val="en-PH"/>
      </w:rPr>
      <w:drawing>
        <wp:anchor distT="0" distB="0" distL="114300" distR="114300" simplePos="0" relativeHeight="251656192" behindDoc="1" locked="0" layoutInCell="1" allowOverlap="1" wp14:anchorId="2B9DF5F6" wp14:editId="1DCC43D9">
          <wp:simplePos x="0" y="0"/>
          <wp:positionH relativeFrom="page">
            <wp:posOffset>30480</wp:posOffset>
          </wp:positionH>
          <wp:positionV relativeFrom="paragraph">
            <wp:posOffset>-457200</wp:posOffset>
          </wp:positionV>
          <wp:extent cx="7725410" cy="908050"/>
          <wp:effectExtent l="0" t="0" r="8890" b="6350"/>
          <wp:wrapNone/>
          <wp:docPr id="40354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48417" name=""/>
                  <pic:cNvPicPr/>
                </pic:nvPicPr>
                <pic:blipFill rotWithShape="1">
                  <a:blip r:embed="rId1"/>
                  <a:srcRect l="18671"/>
                  <a:stretch>
                    <a:fillRect/>
                  </a:stretch>
                </pic:blipFill>
                <pic:spPr bwMode="auto">
                  <a:xfrm>
                    <a:off x="0" y="0"/>
                    <a:ext cx="7725410" cy="908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42D10"/>
    <w:multiLevelType w:val="multilevel"/>
    <w:tmpl w:val="D188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2F5A9C"/>
    <w:multiLevelType w:val="multilevel"/>
    <w:tmpl w:val="CCC8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7E7FCD"/>
    <w:multiLevelType w:val="multilevel"/>
    <w:tmpl w:val="6B62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06596E"/>
    <w:multiLevelType w:val="multilevel"/>
    <w:tmpl w:val="58F2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9A0868"/>
    <w:multiLevelType w:val="multilevel"/>
    <w:tmpl w:val="445E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4A1F03"/>
    <w:multiLevelType w:val="multilevel"/>
    <w:tmpl w:val="EE2E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B513C9"/>
    <w:multiLevelType w:val="multilevel"/>
    <w:tmpl w:val="55F0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097563"/>
    <w:multiLevelType w:val="multilevel"/>
    <w:tmpl w:val="5F16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5B7889"/>
    <w:multiLevelType w:val="multilevel"/>
    <w:tmpl w:val="FAF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7435C7"/>
    <w:multiLevelType w:val="multilevel"/>
    <w:tmpl w:val="C8D42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1C6D8E"/>
    <w:multiLevelType w:val="multilevel"/>
    <w:tmpl w:val="8226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4A5911"/>
    <w:multiLevelType w:val="multilevel"/>
    <w:tmpl w:val="706A2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770FD9"/>
    <w:multiLevelType w:val="hybridMultilevel"/>
    <w:tmpl w:val="3CF26FE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179E4519"/>
    <w:multiLevelType w:val="multilevel"/>
    <w:tmpl w:val="21D0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84C5973"/>
    <w:multiLevelType w:val="multilevel"/>
    <w:tmpl w:val="BEF8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C313518"/>
    <w:multiLevelType w:val="multilevel"/>
    <w:tmpl w:val="338A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281DE8"/>
    <w:multiLevelType w:val="multilevel"/>
    <w:tmpl w:val="2708C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6A0E8A"/>
    <w:multiLevelType w:val="multilevel"/>
    <w:tmpl w:val="CA76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A01C28"/>
    <w:multiLevelType w:val="multilevel"/>
    <w:tmpl w:val="B8F8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0E63C83"/>
    <w:multiLevelType w:val="multilevel"/>
    <w:tmpl w:val="734E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51A0567"/>
    <w:multiLevelType w:val="multilevel"/>
    <w:tmpl w:val="F9E0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81616F7"/>
    <w:multiLevelType w:val="multilevel"/>
    <w:tmpl w:val="7716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A977BB"/>
    <w:multiLevelType w:val="multilevel"/>
    <w:tmpl w:val="2C6E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A7E53A8"/>
    <w:multiLevelType w:val="multilevel"/>
    <w:tmpl w:val="27C6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D36765"/>
    <w:multiLevelType w:val="multilevel"/>
    <w:tmpl w:val="952E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C0449CA"/>
    <w:multiLevelType w:val="multilevel"/>
    <w:tmpl w:val="156A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CFB41EB"/>
    <w:multiLevelType w:val="multilevel"/>
    <w:tmpl w:val="090C94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096439"/>
    <w:multiLevelType w:val="multilevel"/>
    <w:tmpl w:val="77D8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467096"/>
    <w:multiLevelType w:val="multilevel"/>
    <w:tmpl w:val="FBD0E03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2559F2"/>
    <w:multiLevelType w:val="multilevel"/>
    <w:tmpl w:val="D520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F6902DA"/>
    <w:multiLevelType w:val="multilevel"/>
    <w:tmpl w:val="4212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582C94"/>
    <w:multiLevelType w:val="multilevel"/>
    <w:tmpl w:val="C8365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FB5604"/>
    <w:multiLevelType w:val="multilevel"/>
    <w:tmpl w:val="448C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036820"/>
    <w:multiLevelType w:val="multilevel"/>
    <w:tmpl w:val="CC7A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79D4915"/>
    <w:multiLevelType w:val="multilevel"/>
    <w:tmpl w:val="F796F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6B4E2E"/>
    <w:multiLevelType w:val="multilevel"/>
    <w:tmpl w:val="1530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BFE4C23"/>
    <w:multiLevelType w:val="multilevel"/>
    <w:tmpl w:val="46A80E2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E2F48A0"/>
    <w:multiLevelType w:val="multilevel"/>
    <w:tmpl w:val="DCF08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9D1AEE"/>
    <w:multiLevelType w:val="multilevel"/>
    <w:tmpl w:val="B7F6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D9344B"/>
    <w:multiLevelType w:val="multilevel"/>
    <w:tmpl w:val="C17E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4F53F6F"/>
    <w:multiLevelType w:val="multilevel"/>
    <w:tmpl w:val="7B96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6B641C"/>
    <w:multiLevelType w:val="multilevel"/>
    <w:tmpl w:val="BCA2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982804"/>
    <w:multiLevelType w:val="hybridMultilevel"/>
    <w:tmpl w:val="0958BC7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4B56618F"/>
    <w:multiLevelType w:val="hybridMultilevel"/>
    <w:tmpl w:val="A38CDB34"/>
    <w:lvl w:ilvl="0" w:tplc="FFFFFFFF">
      <w:start w:val="1"/>
      <w:numFmt w:val="decimal"/>
      <w:lvlText w:val="%1."/>
      <w:lvlJc w:val="left"/>
      <w:pPr>
        <w:ind w:left="720" w:hanging="360"/>
      </w:pPr>
    </w:lvl>
    <w:lvl w:ilvl="1" w:tplc="3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BCC25AA"/>
    <w:multiLevelType w:val="multilevel"/>
    <w:tmpl w:val="4970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EF84906"/>
    <w:multiLevelType w:val="multilevel"/>
    <w:tmpl w:val="4080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F757912"/>
    <w:multiLevelType w:val="multilevel"/>
    <w:tmpl w:val="0578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FF238F4"/>
    <w:multiLevelType w:val="multilevel"/>
    <w:tmpl w:val="71F2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EF104A"/>
    <w:multiLevelType w:val="multilevel"/>
    <w:tmpl w:val="2D6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54038C1"/>
    <w:multiLevelType w:val="multilevel"/>
    <w:tmpl w:val="2BE8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78373DF"/>
    <w:multiLevelType w:val="multilevel"/>
    <w:tmpl w:val="F886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197678"/>
    <w:multiLevelType w:val="multilevel"/>
    <w:tmpl w:val="741E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89E5E1F"/>
    <w:multiLevelType w:val="multilevel"/>
    <w:tmpl w:val="4710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94913FD"/>
    <w:multiLevelType w:val="multilevel"/>
    <w:tmpl w:val="2612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9D03FE8"/>
    <w:multiLevelType w:val="multilevel"/>
    <w:tmpl w:val="E274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0F450C"/>
    <w:multiLevelType w:val="multilevel"/>
    <w:tmpl w:val="D69C9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ABE61EB"/>
    <w:multiLevelType w:val="multilevel"/>
    <w:tmpl w:val="7B0E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B4B04B5"/>
    <w:multiLevelType w:val="multilevel"/>
    <w:tmpl w:val="92A2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0C07FD7"/>
    <w:multiLevelType w:val="multilevel"/>
    <w:tmpl w:val="442A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19F5CA5"/>
    <w:multiLevelType w:val="multilevel"/>
    <w:tmpl w:val="004C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49E5306"/>
    <w:multiLevelType w:val="multilevel"/>
    <w:tmpl w:val="9230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4EC7FE3"/>
    <w:multiLevelType w:val="multilevel"/>
    <w:tmpl w:val="EBB6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67B59CB"/>
    <w:multiLevelType w:val="multilevel"/>
    <w:tmpl w:val="26AA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75567FF"/>
    <w:multiLevelType w:val="multilevel"/>
    <w:tmpl w:val="FAEA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A1169B8"/>
    <w:multiLevelType w:val="multilevel"/>
    <w:tmpl w:val="EB3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B5B625E"/>
    <w:multiLevelType w:val="multilevel"/>
    <w:tmpl w:val="02E6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BA025F5"/>
    <w:multiLevelType w:val="multilevel"/>
    <w:tmpl w:val="BD749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BEA2DA2"/>
    <w:multiLevelType w:val="multilevel"/>
    <w:tmpl w:val="D69C9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02637AB"/>
    <w:multiLevelType w:val="multilevel"/>
    <w:tmpl w:val="A2BE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FB6B3A"/>
    <w:multiLevelType w:val="multilevel"/>
    <w:tmpl w:val="DE3ADB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24D497F"/>
    <w:multiLevelType w:val="multilevel"/>
    <w:tmpl w:val="9150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FA0D88"/>
    <w:multiLevelType w:val="hybridMultilevel"/>
    <w:tmpl w:val="A42EFF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1" w15:restartNumberingAfterBreak="0">
    <w:nsid w:val="749E1D83"/>
    <w:multiLevelType w:val="multilevel"/>
    <w:tmpl w:val="DE76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814630B"/>
    <w:multiLevelType w:val="multilevel"/>
    <w:tmpl w:val="F2787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8F804DE"/>
    <w:multiLevelType w:val="multilevel"/>
    <w:tmpl w:val="DA12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A893D9A"/>
    <w:multiLevelType w:val="multilevel"/>
    <w:tmpl w:val="E2CE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E0B4E22"/>
    <w:multiLevelType w:val="multilevel"/>
    <w:tmpl w:val="7C1C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705D11"/>
    <w:multiLevelType w:val="hybridMultilevel"/>
    <w:tmpl w:val="599AF9E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7" w15:restartNumberingAfterBreak="0">
    <w:nsid w:val="7E8E63A1"/>
    <w:multiLevelType w:val="multilevel"/>
    <w:tmpl w:val="A28A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8063315">
    <w:abstractNumId w:val="8"/>
  </w:num>
  <w:num w:numId="2" w16cid:durableId="779759200">
    <w:abstractNumId w:val="6"/>
  </w:num>
  <w:num w:numId="3" w16cid:durableId="350688270">
    <w:abstractNumId w:val="5"/>
  </w:num>
  <w:num w:numId="4" w16cid:durableId="2111856240">
    <w:abstractNumId w:val="4"/>
  </w:num>
  <w:num w:numId="5" w16cid:durableId="2062122704">
    <w:abstractNumId w:val="7"/>
  </w:num>
  <w:num w:numId="6" w16cid:durableId="1048182962">
    <w:abstractNumId w:val="3"/>
  </w:num>
  <w:num w:numId="7" w16cid:durableId="675350304">
    <w:abstractNumId w:val="2"/>
  </w:num>
  <w:num w:numId="8" w16cid:durableId="259029218">
    <w:abstractNumId w:val="1"/>
  </w:num>
  <w:num w:numId="9" w16cid:durableId="429862369">
    <w:abstractNumId w:val="0"/>
  </w:num>
  <w:num w:numId="10" w16cid:durableId="1707294713">
    <w:abstractNumId w:val="80"/>
  </w:num>
  <w:num w:numId="11" w16cid:durableId="1964998227">
    <w:abstractNumId w:val="51"/>
  </w:num>
  <w:num w:numId="12" w16cid:durableId="516120296">
    <w:abstractNumId w:val="87"/>
  </w:num>
  <w:num w:numId="13" w16cid:durableId="2081095704">
    <w:abstractNumId w:val="48"/>
  </w:num>
  <w:num w:numId="14" w16cid:durableId="1346051263">
    <w:abstractNumId w:val="44"/>
  </w:num>
  <w:num w:numId="15" w16cid:durableId="1723947341">
    <w:abstractNumId w:val="13"/>
  </w:num>
  <w:num w:numId="16" w16cid:durableId="1965381487">
    <w:abstractNumId w:val="41"/>
  </w:num>
  <w:num w:numId="17" w16cid:durableId="2090617818">
    <w:abstractNumId w:val="22"/>
  </w:num>
  <w:num w:numId="18" w16cid:durableId="1130125571">
    <w:abstractNumId w:val="34"/>
  </w:num>
  <w:num w:numId="19" w16cid:durableId="1076512445">
    <w:abstractNumId w:val="14"/>
  </w:num>
  <w:num w:numId="20" w16cid:durableId="1206336403">
    <w:abstractNumId w:val="81"/>
  </w:num>
  <w:num w:numId="21" w16cid:durableId="279187081">
    <w:abstractNumId w:val="33"/>
  </w:num>
  <w:num w:numId="22" w16cid:durableId="1391617850">
    <w:abstractNumId w:val="57"/>
  </w:num>
  <w:num w:numId="23" w16cid:durableId="1088188885">
    <w:abstractNumId w:val="73"/>
  </w:num>
  <w:num w:numId="24" w16cid:durableId="1357266131">
    <w:abstractNumId w:val="54"/>
  </w:num>
  <w:num w:numId="25" w16cid:durableId="894589040">
    <w:abstractNumId w:val="26"/>
  </w:num>
  <w:num w:numId="26" w16cid:durableId="940723302">
    <w:abstractNumId w:val="82"/>
  </w:num>
  <w:num w:numId="27" w16cid:durableId="1414162762">
    <w:abstractNumId w:val="15"/>
  </w:num>
  <w:num w:numId="28" w16cid:durableId="1189221981">
    <w:abstractNumId w:val="9"/>
  </w:num>
  <w:num w:numId="29" w16cid:durableId="1726447161">
    <w:abstractNumId w:val="17"/>
  </w:num>
  <w:num w:numId="30" w16cid:durableId="201289080">
    <w:abstractNumId w:val="36"/>
  </w:num>
  <w:num w:numId="31" w16cid:durableId="1495685530">
    <w:abstractNumId w:val="70"/>
  </w:num>
  <w:num w:numId="32" w16cid:durableId="776026827">
    <w:abstractNumId w:val="28"/>
  </w:num>
  <w:num w:numId="33" w16cid:durableId="1937597802">
    <w:abstractNumId w:val="53"/>
  </w:num>
  <w:num w:numId="34" w16cid:durableId="1129712826">
    <w:abstractNumId w:val="66"/>
  </w:num>
  <w:num w:numId="35" w16cid:durableId="1035347592">
    <w:abstractNumId w:val="84"/>
  </w:num>
  <w:num w:numId="36" w16cid:durableId="1720930668">
    <w:abstractNumId w:val="74"/>
  </w:num>
  <w:num w:numId="37" w16cid:durableId="1703628031">
    <w:abstractNumId w:val="69"/>
  </w:num>
  <w:num w:numId="38" w16cid:durableId="257951584">
    <w:abstractNumId w:val="29"/>
  </w:num>
  <w:num w:numId="39" w16cid:durableId="244191067">
    <w:abstractNumId w:val="30"/>
  </w:num>
  <w:num w:numId="40" w16cid:durableId="1494221453">
    <w:abstractNumId w:val="65"/>
  </w:num>
  <w:num w:numId="41" w16cid:durableId="494996423">
    <w:abstractNumId w:val="12"/>
  </w:num>
  <w:num w:numId="42" w16cid:durableId="95950656">
    <w:abstractNumId w:val="19"/>
  </w:num>
  <w:num w:numId="43" w16cid:durableId="686717899">
    <w:abstractNumId w:val="35"/>
  </w:num>
  <w:num w:numId="44" w16cid:durableId="232399290">
    <w:abstractNumId w:val="55"/>
  </w:num>
  <w:num w:numId="45" w16cid:durableId="1590234635">
    <w:abstractNumId w:val="23"/>
  </w:num>
  <w:num w:numId="46" w16cid:durableId="2136365361">
    <w:abstractNumId w:val="68"/>
  </w:num>
  <w:num w:numId="47" w16cid:durableId="1288658621">
    <w:abstractNumId w:val="83"/>
  </w:num>
  <w:num w:numId="48" w16cid:durableId="1332562497">
    <w:abstractNumId w:val="58"/>
  </w:num>
  <w:num w:numId="49" w16cid:durableId="1388332239">
    <w:abstractNumId w:val="72"/>
  </w:num>
  <w:num w:numId="50" w16cid:durableId="503478197">
    <w:abstractNumId w:val="11"/>
  </w:num>
  <w:num w:numId="51" w16cid:durableId="1773160515">
    <w:abstractNumId w:val="31"/>
  </w:num>
  <w:num w:numId="52" w16cid:durableId="270474284">
    <w:abstractNumId w:val="71"/>
  </w:num>
  <w:num w:numId="53" w16cid:durableId="2089645024">
    <w:abstractNumId w:val="16"/>
  </w:num>
  <w:num w:numId="54" w16cid:durableId="379519363">
    <w:abstractNumId w:val="27"/>
  </w:num>
  <w:num w:numId="55" w16cid:durableId="1368407558">
    <w:abstractNumId w:val="38"/>
  </w:num>
  <w:num w:numId="56" w16cid:durableId="1743327813">
    <w:abstractNumId w:val="42"/>
  </w:num>
  <w:num w:numId="57" w16cid:durableId="410348436">
    <w:abstractNumId w:val="24"/>
  </w:num>
  <w:num w:numId="58" w16cid:durableId="1656834114">
    <w:abstractNumId w:val="67"/>
  </w:num>
  <w:num w:numId="59" w16cid:durableId="194387841">
    <w:abstractNumId w:val="62"/>
  </w:num>
  <w:num w:numId="60" w16cid:durableId="1776975069">
    <w:abstractNumId w:val="61"/>
  </w:num>
  <w:num w:numId="61" w16cid:durableId="2125690886">
    <w:abstractNumId w:val="10"/>
  </w:num>
  <w:num w:numId="62" w16cid:durableId="1885557167">
    <w:abstractNumId w:val="60"/>
  </w:num>
  <w:num w:numId="63" w16cid:durableId="1827355483">
    <w:abstractNumId w:val="75"/>
  </w:num>
  <w:num w:numId="64" w16cid:durableId="2020113411">
    <w:abstractNumId w:val="46"/>
  </w:num>
  <w:num w:numId="65" w16cid:durableId="1660308094">
    <w:abstractNumId w:val="59"/>
  </w:num>
  <w:num w:numId="66" w16cid:durableId="2024087211">
    <w:abstractNumId w:val="20"/>
  </w:num>
  <w:num w:numId="67" w16cid:durableId="74980401">
    <w:abstractNumId w:val="45"/>
  </w:num>
  <w:num w:numId="68" w16cid:durableId="2085032524">
    <w:abstractNumId w:val="32"/>
  </w:num>
  <w:num w:numId="69" w16cid:durableId="1577744517">
    <w:abstractNumId w:val="37"/>
  </w:num>
  <w:num w:numId="70" w16cid:durableId="1923247863">
    <w:abstractNumId w:val="63"/>
  </w:num>
  <w:num w:numId="71" w16cid:durableId="97220590">
    <w:abstractNumId w:val="50"/>
  </w:num>
  <w:num w:numId="72" w16cid:durableId="501314980">
    <w:abstractNumId w:val="49"/>
  </w:num>
  <w:num w:numId="73" w16cid:durableId="1708676389">
    <w:abstractNumId w:val="78"/>
  </w:num>
  <w:num w:numId="74" w16cid:durableId="1995526725">
    <w:abstractNumId w:val="47"/>
  </w:num>
  <w:num w:numId="75" w16cid:durableId="241716725">
    <w:abstractNumId w:val="77"/>
  </w:num>
  <w:num w:numId="76" w16cid:durableId="1743867062">
    <w:abstractNumId w:val="85"/>
  </w:num>
  <w:num w:numId="77" w16cid:durableId="699623195">
    <w:abstractNumId w:val="79"/>
  </w:num>
  <w:num w:numId="78" w16cid:durableId="1932859368">
    <w:abstractNumId w:val="56"/>
  </w:num>
  <w:num w:numId="79" w16cid:durableId="1385983997">
    <w:abstractNumId w:val="21"/>
  </w:num>
  <w:num w:numId="80" w16cid:durableId="1309476120">
    <w:abstractNumId w:val="43"/>
  </w:num>
  <w:num w:numId="81" w16cid:durableId="904294104">
    <w:abstractNumId w:val="18"/>
  </w:num>
  <w:num w:numId="82" w16cid:durableId="1258060141">
    <w:abstractNumId w:val="40"/>
  </w:num>
  <w:num w:numId="83" w16cid:durableId="1336490790">
    <w:abstractNumId w:val="25"/>
  </w:num>
  <w:num w:numId="84" w16cid:durableId="2063014720">
    <w:abstractNumId w:val="76"/>
  </w:num>
  <w:num w:numId="85" w16cid:durableId="1422294774">
    <w:abstractNumId w:val="39"/>
  </w:num>
  <w:num w:numId="86" w16cid:durableId="491454658">
    <w:abstractNumId w:val="64"/>
  </w:num>
  <w:num w:numId="87" w16cid:durableId="1747066888">
    <w:abstractNumId w:val="86"/>
  </w:num>
  <w:num w:numId="88" w16cid:durableId="1864588436">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7FA"/>
    <w:rsid w:val="00050F29"/>
    <w:rsid w:val="0006063C"/>
    <w:rsid w:val="000E15AA"/>
    <w:rsid w:val="000E6B22"/>
    <w:rsid w:val="00102685"/>
    <w:rsid w:val="0015074B"/>
    <w:rsid w:val="001911A2"/>
    <w:rsid w:val="00220407"/>
    <w:rsid w:val="00235CDB"/>
    <w:rsid w:val="00251573"/>
    <w:rsid w:val="0025291D"/>
    <w:rsid w:val="0026493E"/>
    <w:rsid w:val="0029639D"/>
    <w:rsid w:val="002D5420"/>
    <w:rsid w:val="003112D5"/>
    <w:rsid w:val="00326F90"/>
    <w:rsid w:val="003411F5"/>
    <w:rsid w:val="003B6DBC"/>
    <w:rsid w:val="003E2A2D"/>
    <w:rsid w:val="00470713"/>
    <w:rsid w:val="00481C7D"/>
    <w:rsid w:val="00540A91"/>
    <w:rsid w:val="00552011"/>
    <w:rsid w:val="00552761"/>
    <w:rsid w:val="00596455"/>
    <w:rsid w:val="005A5A9C"/>
    <w:rsid w:val="005D712A"/>
    <w:rsid w:val="005E0FEE"/>
    <w:rsid w:val="0061072C"/>
    <w:rsid w:val="00617815"/>
    <w:rsid w:val="00681149"/>
    <w:rsid w:val="006A08D0"/>
    <w:rsid w:val="006C2DFD"/>
    <w:rsid w:val="006E7C0A"/>
    <w:rsid w:val="006F2D95"/>
    <w:rsid w:val="00701039"/>
    <w:rsid w:val="0072563B"/>
    <w:rsid w:val="00726924"/>
    <w:rsid w:val="00761A43"/>
    <w:rsid w:val="007F291C"/>
    <w:rsid w:val="008814EB"/>
    <w:rsid w:val="008C36CE"/>
    <w:rsid w:val="009371C2"/>
    <w:rsid w:val="00944391"/>
    <w:rsid w:val="00961A5D"/>
    <w:rsid w:val="009A5D74"/>
    <w:rsid w:val="00A068F4"/>
    <w:rsid w:val="00A17555"/>
    <w:rsid w:val="00A37D64"/>
    <w:rsid w:val="00A63527"/>
    <w:rsid w:val="00A743B9"/>
    <w:rsid w:val="00A94D81"/>
    <w:rsid w:val="00AA1D8D"/>
    <w:rsid w:val="00AC6BD8"/>
    <w:rsid w:val="00B47730"/>
    <w:rsid w:val="00BC6270"/>
    <w:rsid w:val="00BE1312"/>
    <w:rsid w:val="00C7005F"/>
    <w:rsid w:val="00C94F8C"/>
    <w:rsid w:val="00CB0664"/>
    <w:rsid w:val="00D00447"/>
    <w:rsid w:val="00D32E4B"/>
    <w:rsid w:val="00D702A3"/>
    <w:rsid w:val="00D958EC"/>
    <w:rsid w:val="00D9719E"/>
    <w:rsid w:val="00DA6CD4"/>
    <w:rsid w:val="00DB6351"/>
    <w:rsid w:val="00DD081C"/>
    <w:rsid w:val="00DE5224"/>
    <w:rsid w:val="00DF1918"/>
    <w:rsid w:val="00E5546C"/>
    <w:rsid w:val="00E875C2"/>
    <w:rsid w:val="00E92D72"/>
    <w:rsid w:val="00E97EE3"/>
    <w:rsid w:val="00EC1CB9"/>
    <w:rsid w:val="00F05372"/>
    <w:rsid w:val="00F14B70"/>
    <w:rsid w:val="00F1681F"/>
    <w:rsid w:val="00F37299"/>
    <w:rsid w:val="00F70C5D"/>
    <w:rsid w:val="00FC693F"/>
    <w:rsid w:val="00FE3B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95CA8C"/>
  <w14:defaultImageDpi w14:val="300"/>
  <w15:docId w15:val="{EEC2C0EF-5B8A-4F12-BD51-34F0C3D2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TotalTime>
  <Pages>6</Pages>
  <Words>1114</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kerramirez940@gmail.com</cp:lastModifiedBy>
  <cp:revision>30</cp:revision>
  <dcterms:created xsi:type="dcterms:W3CDTF">2026-02-09T10:08:00Z</dcterms:created>
  <dcterms:modified xsi:type="dcterms:W3CDTF">2026-04-08T03:35:00Z</dcterms:modified>
  <cp:category/>
</cp:coreProperties>
</file>